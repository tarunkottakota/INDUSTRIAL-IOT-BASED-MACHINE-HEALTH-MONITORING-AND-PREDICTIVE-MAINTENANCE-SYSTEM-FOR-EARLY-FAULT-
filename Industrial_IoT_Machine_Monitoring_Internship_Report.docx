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INDUSTRIAL IOT-BASED MACHINE HEALTH MONITORING AND PREDICTIVE MAINTENANCE SYSTEM FOR EARLY FAULT DETECTION</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an Industrial IoT-Based Machine Health Monitoring and Predictive Maintenance System. Unexpected machine failures in industrial environments can cause production delays, increased maintenance costs, and equipment downtime. Traditional maintenance approaches rely on periodic inspections or reactive repairs, making it difficult to identify potential faults before they lead to equipment failure. Industries require intelligent systems that continuously monitor machine conditions and support predictive maintenance for improved operational efficiency.</w:t>
      </w:r>
    </w:p>
    <w:p>
      <w:pPr/>
      <w:r>
        <w:t>The proposed solution is an Industrial IoT-Based Machine Health Monitoring and Predictive Maintenance System that continuously monitors machine performance using IoT sensors and predictive analytics. The system provides a centralized platform where machine health data is monitored through a secure and user-friendly interface.</w:t>
      </w:r>
    </w:p>
    <w:p>
      <w:pPr/>
      <w:r>
        <w:t>By integrating vibration sensors, temperature sensors, current sensors, IoT communication modules, cloud connectivity, and real-time monitoring, the system continuously collects machine operating data and detects abnormal patterns indicating possible equipment faults. Interactive dashboards display machine health status, vibration levels, temperature trends, maintenance history, fault alerts, and equipment performance analytics, enabling maintenance teams to schedule timely servicing and minimize unexpected breakdowns.</w:t>
      </w:r>
    </w:p>
    <w:p>
      <w:pPr>
        <w:pStyle w:val="Heading1"/>
      </w:pPr>
      <w:r>
        <w:t>1.1 Learning Objectives</w:t>
      </w:r>
    </w:p>
    <w:p>
      <w:pPr/>
      <w:r>
        <w:t>During my internship, I learned and practiced the following:</w:t>
      </w:r>
    </w:p>
    <w:p>
      <w:pPr>
        <w:pStyle w:val="ListBullet"/>
      </w:pPr>
      <w:r>
        <w:t>To design and implement an intelligent predictive maintenance simulation using Python that models real-world industrial machinery dynamics.</w:t>
      </w:r>
    </w:p>
    <w:p>
      <w:pPr>
        <w:pStyle w:val="ListBullet"/>
      </w:pPr>
      <w:r>
        <w:t>To integrate simulated IoT sensors (vibration, temperature, current) for accurate monitoring with realistic noise and load factors.</w:t>
      </w:r>
    </w:p>
    <w:p>
      <w:pPr>
        <w:pStyle w:val="ListBullet"/>
      </w:pPr>
      <w:r>
        <w:t>To develop a fault detection engine that triggers maintenance alerts based on predefined industrial thresholds (warning, critical).</w:t>
      </w:r>
    </w:p>
    <w:p>
      <w:pPr>
        <w:pStyle w:val="ListBullet"/>
      </w:pPr>
      <w:r>
        <w:t>To create a scalable system architecture that supports multiple machine types (pumps, motors, compressors, conveyors).</w:t>
      </w:r>
    </w:p>
    <w:p>
      <w:pPr>
        <w:pStyle w:val="ListBullet"/>
      </w:pPr>
      <w:r>
        <w:t>To implement data visualization and analytics to monitor equipment health trends, alert distributions, and daily maintenance performance.</w:t>
      </w:r>
    </w:p>
    <w:p>
      <w:pPr>
        <w:pStyle w:val="ListBullet"/>
      </w:pPr>
      <w:r>
        <w:t>To evaluate system performance and response efficiency through rigorous simulation and data analysis.</w:t>
      </w:r>
    </w:p>
    <w:p>
      <w:pPr>
        <w:pStyle w:val="Heading1"/>
      </w:pPr>
      <w:r>
        <w:t>1.2 Outcomes Achieved</w:t>
      </w:r>
    </w:p>
    <w:p>
      <w:pPr/>
      <w:r>
        <w:t>Key outcomes from my internship include:</w:t>
      </w:r>
    </w:p>
    <w:p>
      <w:pPr>
        <w:pStyle w:val="ListBullet"/>
      </w:pPr>
      <w:r>
        <w:t>A fully operational Industrial IoT Machine Health Monitoring System simulation capable of continuous monitoring and generating predictive maintenance alerts.</w:t>
      </w:r>
    </w:p>
    <w:p>
      <w:pPr>
        <w:pStyle w:val="ListBullet"/>
      </w:pPr>
      <w:r>
        <w:t>Industrial maintenance teams can achieve enhanced early fault detection, improved equipment reliability, and reduced unexpected downtime.</w:t>
      </w:r>
    </w:p>
    <w:p>
      <w:pPr>
        <w:pStyle w:val="ListBullet"/>
      </w:pPr>
      <w:r>
        <w:t>Comprehensive analytics dashboards with visualizations of machine health trends, equipment activity heatmaps, and alert severity distributions.</w:t>
      </w:r>
    </w:p>
    <w:p>
      <w:pPr>
        <w:pStyle w:val="ListBullet"/>
      </w:pPr>
      <w:r>
        <w:t>The system architecture supports modular development, scalability for future Industry 4.0 integration, and efficient maintenance resource allocation.</w:t>
      </w:r>
    </w:p>
    <w:p>
      <w:pPr>
        <w:pStyle w:val="ListBullet"/>
      </w:pPr>
      <w:r>
        <w:t>The system can be extended with advanced features such as predictive analytics using machine learning, integration with Enterprise Resource Planning (ERP), and automated work order generation.</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industrial technology organization focused on Smart Manufacturing and Industry 4.0 applications. The organization specializes in bridging the gap between traditional industrial operations and intelligent software systems, enhancing production efficiency, promoting predictive maintenance, and fostering a connected industrial ecosystem. By leveraging emerging technologies such as AI, machine learning, and IoT, the organization aims to augment and upgrade industrial infrastructure, enabling maintenance professionals to monitor and repair equipment proactively.</w:t>
      </w:r>
    </w:p>
    <w:p>
      <w:pPr>
        <w:pStyle w:val="Heading1"/>
      </w:pPr>
      <w:r>
        <w:t>2.2 Vision, Mission, and Values</w:t>
      </w:r>
    </w:p>
    <w:p>
      <w:pPr/>
      <w:r>
        <w:t>Vision: To combine cutting-edge IoT technology with impactful industrial solutions to drive efficient and continuous production globally.</w:t>
      </w:r>
    </w:p>
    <w:p>
      <w:pPr/>
      <w:r>
        <w:t>Mission: To support industrial facilities and maintenance teams dedicated to improving operational outcomes by empowering them with intelligent monitoring tools, thereby creating a widespread network dedicated to predictive maintenance and equipment reliability.</w:t>
      </w:r>
    </w:p>
    <w:p>
      <w:pPr/>
      <w:r>
        <w:t>Values: The organization emphasizes technological skills for Industry 4.0, data-driven maintenance decision making, operational safety, and inclusive access to smart industrial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strict industrial data confidentiality, professionalism, active learning, and compliance with ethical guidelines, particularly concerning operational data integrity and system reliability.</w:t>
      </w:r>
    </w:p>
    <w:p>
      <w:pPr>
        <w:pStyle w:val="Heading1"/>
      </w:pPr>
      <w:r>
        <w:t>2.4 Organizational Structure</w:t>
      </w:r>
    </w:p>
    <w:p>
      <w:pPr/>
      <w:r>
        <w:t>The organization operates under a hierarchical structure including the Board of Directors, Chief Technology Officer, Program Managers for Smart Manufacturing Initiatives, Research and Development Team, Industrial Advisory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industrial stakeholders. Research analysts conduct research on IoT industrial protocols, prepare technical reports, and analyze data from sensor deployments to ensure operational relevance.</w:t>
      </w:r>
    </w:p>
    <w:p>
      <w:r>
        <w:br w:type="page"/>
      </w:r>
    </w:p>
    <w:p>
      <w:pPr>
        <w:pStyle w:val="ChapterTitle"/>
      </w:pPr>
      <w:r>
        <w:t>CHAPTER 3</w:t>
      </w:r>
    </w:p>
    <w:p>
      <w:pPr>
        <w:pStyle w:val="ChapterTitle"/>
      </w:pPr>
      <w:r>
        <w:t>PROBLEM ASSESSMENT AND SOLUTION DESIGN</w:t>
      </w:r>
    </w:p>
    <w:p>
      <w:pPr>
        <w:pStyle w:val="Heading1"/>
      </w:pPr>
      <w:r>
        <w:t>3.1 Problem Analysis</w:t>
      </w:r>
    </w:p>
    <w:p>
      <w:pPr/>
      <w:r>
        <w:t>Unexpected machine failures in industrial environments can cause production delays, increased maintenance costs, and equipment downtime. Traditional maintenance approaches rely on periodic inspections or reactive repairs, making it difficult to identify potential faults before they lead to equipment failure. This leads to significant vulnerabilities, delayed maintenance response times, and increased risks for production halts. Industries require intelligent systems that continuously monitor machine conditions, detect abnormal operating patterns accurately, and provide instant predictive maintenance notifications for improved efficiency and reliability.</w:t>
      </w:r>
    </w:p>
    <w:p>
      <w:pPr>
        <w:pStyle w:val="Heading1"/>
      </w:pPr>
      <w:r>
        <w:t>3.2 Key Parameters</w:t>
      </w:r>
    </w:p>
    <w:p>
      <w:pPr/>
      <w:r>
        <w:t>Issue to be solved: Inadequate real-time monitoring and delayed maintenance response times in traditional industrial setups.</w:t>
      </w:r>
    </w:p>
    <w:p>
      <w:pPr/>
      <w:r>
        <w:t>Target community: Manufacturing industries, production plants, warehouses, energy facilities, and industrial automation environments.</w:t>
      </w:r>
    </w:p>
    <w:p>
      <w:pPr/>
      <w:r>
        <w:t>User needs and preferences: Real-time machine condition monitoring, instant predictive maintenance notifications for technicians, comprehensive equipment history logs, remote monitoring capabilities, and a centralized management dashboard.</w:t>
      </w:r>
    </w:p>
    <w:p>
      <w:pPr>
        <w:pStyle w:val="Heading1"/>
      </w:pPr>
      <w:r>
        <w:t>3.3 Requirements Evaluation</w:t>
      </w:r>
    </w:p>
    <w:p>
      <w:pPr>
        <w:pStyle w:val="Heading2"/>
      </w:pPr>
      <w:r>
        <w:t>3.3.1 Functional Requirements</w:t>
      </w:r>
    </w:p>
    <w:p>
      <w:pPr>
        <w:pStyle w:val="ListBullet"/>
      </w:pPr>
      <w:r>
        <w:t>The system must simulate IoT industrial sensors to detect vibration, temperature, and electrical current levels.</w:t>
      </w:r>
    </w:p>
    <w:p>
      <w:pPr>
        <w:pStyle w:val="ListBullet"/>
      </w:pPr>
      <w:r>
        <w:t>The system must continuously monitor machine conditions and apply realistic operational load and fault development factors.</w:t>
      </w:r>
    </w:p>
    <w:p>
      <w:pPr>
        <w:pStyle w:val="ListBullet"/>
      </w:pPr>
      <w:r>
        <w:t>The system must generate automated predictive alerts with varying severity levels (warning, critical) based on industrial thresholds.</w:t>
      </w:r>
    </w:p>
    <w:p>
      <w:pPr>
        <w:pStyle w:val="ListBullet"/>
      </w:pPr>
      <w:r>
        <w:t>The system must support multiple machine profiles with different baseline operating conditions (pumps, motors, compressors, conveyors).</w:t>
      </w:r>
    </w:p>
    <w:p>
      <w:pPr>
        <w:pStyle w:val="ListBullet"/>
      </w:pPr>
      <w:r>
        <w:t>The system must generate visual reports and analytics of equipment health trends, alert distributions, and daily maintenance requirements.</w:t>
      </w:r>
    </w:p>
    <w:p>
      <w:pPr>
        <w:pStyle w:val="Heading2"/>
      </w:pPr>
      <w:r>
        <w:t>3.3.2 Non-Functional Requirements</w:t>
      </w:r>
    </w:p>
    <w:p>
      <w:pPr>
        <w:pStyle w:val="ListBullet"/>
      </w:pPr>
      <w:r>
        <w:t>Reliability: The sensor simulation must include realistic noise to test the robustness of the predictive maintenance logic.</w:t>
      </w:r>
    </w:p>
    <w:p>
      <w:pPr>
        <w:pStyle w:val="ListBullet"/>
      </w:pPr>
      <w:r>
        <w:t>Scalability: The architecture must support adding new machines and sensor types without significant redesign.</w:t>
      </w:r>
    </w:p>
    <w:p>
      <w:pPr>
        <w:pStyle w:val="ListBullet"/>
      </w:pPr>
      <w:r>
        <w:t>Performance: The system must process sensor data and generate maintenance alerts with extremely low latency.</w:t>
      </w:r>
    </w:p>
    <w:p>
      <w:pPr>
        <w:pStyle w:val="ListBullet"/>
      </w:pPr>
      <w:r>
        <w:t>Usability: The analytics and reports must be intuitive and actionable for maintenance professionals.</w:t>
      </w:r>
    </w:p>
    <w:p>
      <w:pPr>
        <w:pStyle w:val="Heading1"/>
      </w:pPr>
      <w:r>
        <w:t>3.4 Solution Blueprint</w:t>
      </w:r>
    </w:p>
    <w:p>
      <w:pPr/>
      <w:r>
        <w:t>The solution blueprint involves a centralized PredictiveMaintenanceSystem class that manages multiple MachineProfile objects. Each machine profile is equipped with sensor objects (VibrationSensor, TemperatureSensor, CurrentSensor) that process operational measurements, and a FaultDetectionEngine object that manages threshold-based notifications. The system runs a simulation loop representing 15-minute intervals throughout the day, generating realistic operating patterns based on the machine type, time of day (shift loads), and progressive fault development. The data is collected, aggregated, and visualized using data science libraries to provide actionable predictive maintenance insights.</w:t>
      </w:r>
    </w:p>
    <w:p>
      <w:pPr>
        <w:jc w:val="center"/>
      </w:pPr>
      <w:r>
        <w:drawing>
          <wp:inline xmlns:a="http://schemas.openxmlformats.org/drawingml/2006/main" xmlns:pic="http://schemas.openxmlformats.org/drawingml/2006/picture">
            <wp:extent cx="5486400" cy="3629937"/>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29937"/>
                    </a:xfrm>
                    <a:prstGeom prst="rect"/>
                  </pic:spPr>
                </pic:pic>
              </a:graphicData>
            </a:graphic>
          </wp:inline>
        </w:drawing>
      </w:r>
    </w:p>
    <w:p>
      <w:pPr>
        <w:jc w:val="center"/>
      </w:pPr>
      <w:r>
        <w:rPr>
          <w:i/>
          <w:sz w:val="22"/>
        </w:rPr>
        <w:t>Figure 3.1: Industrial IoT Machine Health Monitoring System Architecture</w:t>
      </w:r>
    </w:p>
    <w:p>
      <w:pPr/>
      <w:r>
        <w:t>Figure 3.1 illustrates the system architecture. The industrial sensors feed data to the IoT Communication module, which transmits it to the Cloud Server. The Fault Detection module processes the data against operational thresholds and triggers Maintenance Scheduling. Maintenance teams can access the system through an Analytics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sensor classes (Vibration, Temperature, Current) (2 weeks)</w:t>
      </w:r>
    </w:p>
    <w:p>
      <w:pPr>
        <w:pStyle w:val="ListBullet"/>
      </w:pPr>
      <w:r>
        <w:t>Phase 3: Implementation of the main PredictiveMaintenanceSystem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several main classes: Sensor classes (VibrationSensor, TemperatureSensor, CurrentSensor), FaultDetectionEngine, MachineProfile, and PredictiveMaintenanceSystem.</w:t>
      </w:r>
    </w:p>
    <w:p>
      <w:pPr>
        <w:pStyle w:val="Heading2"/>
      </w:pPr>
      <w:r>
        <w:t>5.1.1 Sensor Modules</w:t>
      </w:r>
    </w:p>
    <w:p>
      <w:pPr/>
      <w:r>
        <w:t>The sensor classes simulate the behavior of physical industrial IoT sensors. They include methods to read operational values and add a realistic noise factor along with machine load and fault development modifiers. The simulation covers sensors for Vibration (X/Y/Z axis), Temperature (bearing/motor), and Electrical Current (phase A/B/C).</w:t>
      </w:r>
    </w:p>
    <w:p>
      <w:pPr>
        <w:pStyle w:val="Heading2"/>
      </w:pPr>
      <w:r>
        <w:t>5.1.2 Fault Detection Module</w:t>
      </w:r>
    </w:p>
    <w:p>
      <w:pPr/>
      <w:r>
        <w:t>The FaultDetectionEngine class handles the predictive maintenance logic. It evaluates the measured operational values against predefined industrial thresholds (e.g., Vibration &gt; 5.0 mm/s, Temperature &gt; 85°C, Current &gt; 22A). It assigns severity levels (warning, critical) and generates predictive maintenance alerts that would typically be dispatched to the maintenance technician's dashboard or work order system.</w:t>
      </w:r>
    </w:p>
    <w:p>
      <w:pPr>
        <w:pStyle w:val="Heading2"/>
      </w:pPr>
      <w:r>
        <w:t>5.1.3 Predictive Maintenance System Module</w:t>
      </w:r>
    </w:p>
    <w:p>
      <w:pPr/>
      <w:r>
        <w:t>The PredictiveMaintenanceSystem class integrates the machine profiles and orchestrates the simulation. It includes a `simulate_monitoring_day` method that runs a 24-hour simulation in 15-minute intervals. The simulation generates realistic operating patterns tailored to the machine type (e.g., different baselines for pumps vs. compressors) and simulates progressive fault development over time. When an abnormal reading is detected, it logs the event, updates the machine's health score, and triggers appropriate maintenance alerts.</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machines with different profiles: pumps, motors, compressors, and conveyors. The simulation generated data for every 15-minute interval, resulting in 96 data points per machine per day. A progressive fault development factor was applied to simulate realistic equipment degradation over the 7-day period.</w:t>
      </w:r>
    </w:p>
    <w:p>
      <w:pPr>
        <w:pStyle w:val="Heading1"/>
      </w:pPr>
      <w:r>
        <w:t>6.2 Machine Health Metrics Analysis</w:t>
      </w:r>
    </w:p>
    <w:p>
      <w:pPr/>
      <w:r>
        <w:t>The simulation results demonstrated the effectiveness of the continuous monitoring system. By tracking sensor activity and aggregating health scores, the system successfully identified equipment degradation trends.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health_metrics.png"/>
                    <pic:cNvPicPr/>
                  </pic:nvPicPr>
                  <pic:blipFill>
                    <a:blip r:embed="rId10"/>
                    <a:stretch>
                      <a:fillRect/>
                    </a:stretch>
                  </pic:blipFill>
                  <pic:spPr>
                    <a:xfrm>
                      <a:off x="0" y="0"/>
                      <a:ext cx="5486400" cy="3887845"/>
                    </a:xfrm>
                    <a:prstGeom prst="rect"/>
                  </pic:spPr>
                </pic:pic>
              </a:graphicData>
            </a:graphic>
          </wp:inline>
        </w:drawing>
      </w:r>
    </w:p>
    <w:p>
      <w:pPr>
        <w:jc w:val="center"/>
      </w:pPr>
      <w:r>
        <w:rPr>
          <w:i/>
          <w:sz w:val="22"/>
        </w:rPr>
        <w:t>Figure 6.1: Industrial Machine Health Monitoring - Performance Metrics</w:t>
      </w:r>
    </w:p>
    <w:p>
      <w:pPr/>
      <w:r>
        <w:t>Figure 6.1 presents a comprehensive machine health analysis. The charts show the average health score by hour, plotted against degradation and critical thresholds. The machine status distribution highlights the overall operational stability of the monitored equipment, while the maintenance requirements chart shows peak periods for required servicing.</w:t>
      </w:r>
    </w:p>
    <w:p>
      <w:pPr>
        <w:pStyle w:val="Heading1"/>
      </w:pPr>
      <w:r>
        <w:t>6.3 Fault Detection Analysis</w:t>
      </w:r>
    </w:p>
    <w:p>
      <w:pPr>
        <w:jc w:val="center"/>
      </w:pPr>
      <w:r>
        <w:drawing>
          <wp:inline xmlns:a="http://schemas.openxmlformats.org/drawingml/2006/main" xmlns:pic="http://schemas.openxmlformats.org/drawingml/2006/picture">
            <wp:extent cx="5486400" cy="3900941"/>
            <wp:docPr id="3" name="Picture 3"/>
            <wp:cNvGraphicFramePr>
              <a:graphicFrameLocks noChangeAspect="1"/>
            </wp:cNvGraphicFramePr>
            <a:graphic>
              <a:graphicData uri="http://schemas.openxmlformats.org/drawingml/2006/picture">
                <pic:pic>
                  <pic:nvPicPr>
                    <pic:cNvPr id="0" name="fig_fault_analysis.png"/>
                    <pic:cNvPicPr/>
                  </pic:nvPicPr>
                  <pic:blipFill>
                    <a:blip r:embed="rId11"/>
                    <a:stretch>
                      <a:fillRect/>
                    </a:stretch>
                  </pic:blipFill>
                  <pic:spPr>
                    <a:xfrm>
                      <a:off x="0" y="0"/>
                      <a:ext cx="5486400" cy="3900941"/>
                    </a:xfrm>
                    <a:prstGeom prst="rect"/>
                  </pic:spPr>
                </pic:pic>
              </a:graphicData>
            </a:graphic>
          </wp:inline>
        </w:drawing>
      </w:r>
    </w:p>
    <w:p>
      <w:pPr>
        <w:jc w:val="center"/>
      </w:pPr>
      <w:r>
        <w:rPr>
          <w:i/>
          <w:sz w:val="22"/>
        </w:rPr>
        <w:t>Figure 6.2: Fault Detection and Alert Analysis</w:t>
      </w:r>
    </w:p>
    <w:p>
      <w:pPr/>
      <w:r>
        <w:t>Figure 6.2 evaluates the alert distribution. The charts show the breakdown of alerts by sensor type (vibration, temperature, current), the total alerts by hour, the severity distribution, and the total alerts by machine. This data helps maintenance teams understand which equipment requires the most attention and which failure modes are most common.</w:t>
      </w:r>
    </w:p>
    <w:p>
      <w:pPr>
        <w:pStyle w:val="Heading1"/>
      </w:pPr>
      <w:r>
        <w:t>6.4 Machine Condition Heatmap</w:t>
      </w:r>
    </w:p>
    <w:p>
      <w:pPr>
        <w:jc w:val="center"/>
      </w:pPr>
      <w:r>
        <w:drawing>
          <wp:inline xmlns:a="http://schemas.openxmlformats.org/drawingml/2006/main" xmlns:pic="http://schemas.openxmlformats.org/drawingml/2006/picture">
            <wp:extent cx="5486400" cy="2887665"/>
            <wp:docPr id="4" name="Picture 4"/>
            <wp:cNvGraphicFramePr>
              <a:graphicFrameLocks noChangeAspect="1"/>
            </wp:cNvGraphicFramePr>
            <a:graphic>
              <a:graphicData uri="http://schemas.openxmlformats.org/drawingml/2006/picture">
                <pic:pic>
                  <pic:nvPicPr>
                    <pic:cNvPr id="0" name="fig_health_heatmap.png"/>
                    <pic:cNvPicPr/>
                  </pic:nvPicPr>
                  <pic:blipFill>
                    <a:blip r:embed="rId12"/>
                    <a:stretch>
                      <a:fillRect/>
                    </a:stretch>
                  </pic:blipFill>
                  <pic:spPr>
                    <a:xfrm>
                      <a:off x="0" y="0"/>
                      <a:ext cx="5486400" cy="2887665"/>
                    </a:xfrm>
                    <a:prstGeom prst="rect"/>
                  </pic:spPr>
                </pic:pic>
              </a:graphicData>
            </a:graphic>
          </wp:inline>
        </w:drawing>
      </w:r>
    </w:p>
    <w:p>
      <w:pPr>
        <w:jc w:val="center"/>
      </w:pPr>
      <w:r>
        <w:rPr>
          <w:i/>
          <w:sz w:val="22"/>
        </w:rPr>
        <w:t>Figure 6.3: Machine Health Score Heatmap - Health by Machine and Hour</w:t>
      </w:r>
    </w:p>
    <w:p>
      <w:pPr/>
      <w:r>
        <w:t>Figure 6.3 provides a detailed heatmap of machine health scores across different equipment throughout the day. It clearly illustrates the degradation patterns for specific machines, aiding in targeted maintenance scheduling during off-peak hours.</w:t>
      </w:r>
    </w:p>
    <w:p>
      <w:pPr>
        <w:pStyle w:val="Heading1"/>
      </w:pPr>
      <w:r>
        <w:t>6.5 Daily System Performance</w:t>
      </w:r>
    </w:p>
    <w:p>
      <w:pPr>
        <w:jc w:val="center"/>
      </w:pPr>
      <w:r>
        <w:drawing>
          <wp:inline xmlns:a="http://schemas.openxmlformats.org/drawingml/2006/main" xmlns:pic="http://schemas.openxmlformats.org/drawingml/2006/picture">
            <wp:extent cx="5486400" cy="2717850"/>
            <wp:docPr id="5" name="Picture 5"/>
            <wp:cNvGraphicFramePr>
              <a:graphicFrameLocks noChangeAspect="1"/>
            </wp:cNvGraphicFramePr>
            <a:graphic>
              <a:graphicData uri="http://schemas.openxmlformats.org/drawingml/2006/picture">
                <pic:pic>
                  <pic:nvPicPr>
                    <pic:cNvPr id="0" name="fig_daily_performance.png"/>
                    <pic:cNvPicPr/>
                  </pic:nvPicPr>
                  <pic:blipFill>
                    <a:blip r:embed="rId13"/>
                    <a:stretch>
                      <a:fillRect/>
                    </a:stretch>
                  </pic:blipFill>
                  <pic:spPr>
                    <a:xfrm>
                      <a:off x="0" y="0"/>
                      <a:ext cx="5486400" cy="2717850"/>
                    </a:xfrm>
                    <a:prstGeom prst="rect"/>
                  </pic:spPr>
                </pic:pic>
              </a:graphicData>
            </a:graphic>
          </wp:inline>
        </w:drawing>
      </w:r>
    </w:p>
    <w:p>
      <w:pPr>
        <w:jc w:val="center"/>
      </w:pPr>
      <w:r>
        <w:rPr>
          <w:i/>
          <w:sz w:val="22"/>
        </w:rPr>
        <w:t>Figure 6.4: Daily System Performance and Alert Trends</w:t>
      </w:r>
    </w:p>
    <w:p>
      <w:pPr/>
      <w:r>
        <w:t>Figure 6.4 illustrates the daily system performance. Over the 7-day period, the system generated a total of 9592 alerts across all machines. The dual-axis chart compares total alerts with critical alerts, demonstrating the progressive nature of the simulated fault development and the system's reliability in continuous predictive observation.</w:t>
      </w:r>
    </w:p>
    <w:p>
      <w:r>
        <w:br w:type="page"/>
      </w:r>
    </w:p>
    <w:p>
      <w:pPr>
        <w:pStyle w:val="ChapterTitle"/>
      </w:pPr>
      <w:r>
        <w:t>CHAPTER 7</w:t>
      </w:r>
    </w:p>
    <w:p>
      <w:pPr>
        <w:pStyle w:val="ChapterTitle"/>
      </w:pPr>
      <w:r>
        <w:t>CONCLUSION AND FUTURE SCOPE</w:t>
      </w:r>
    </w:p>
    <w:p>
      <w:pPr>
        <w:pStyle w:val="Heading1"/>
      </w:pPr>
      <w:r>
        <w:t>7.1 Conclusion</w:t>
      </w:r>
    </w:p>
    <w:p>
      <w:pPr/>
      <w:r>
        <w:t>The Industrial IoT-Based Machine Health Monitoring and Predictive Maintenance System project successfully addressed the problem of inadequate continuous observation and reactive maintenance in traditional industrial setups. By integrating simulated IoT industrial sensors with automated fault detection logic, the system demonstrated the ability to monitor machine conditions continuously and trigger instant predictive maintenance notifications dynamically. The implementation in Python provided a robust simulation environment that accurately modeled real-world operational patterns, load factors, and progressive fault development. The comprehensive data analytics and visualizations confirmed that the system effectively enhances early detection of equipment degradation, provides actionable maintenance insights, and significantly improves operational reliability. This project highlights the immense potential of IoT technologies in promoting secure and intelligent Industry 4.0 manufacturing environments.</w:t>
      </w:r>
    </w:p>
    <w:p>
      <w:pPr>
        <w:pStyle w:val="Heading1"/>
      </w:pPr>
      <w:r>
        <w:t>7.2 Future Scope</w:t>
      </w:r>
    </w:p>
    <w:p>
      <w:pPr/>
      <w:r>
        <w:t>While the current system provides a solid foundation for intelligent predictive maintenance, several enhancements can be implemented in the future:</w:t>
      </w:r>
    </w:p>
    <w:p>
      <w:pPr>
        <w:pStyle w:val="ListBullet"/>
      </w:pPr>
      <w:r>
        <w:t>Integration with real industrial IoT sensors (accelerometers, thermal cameras, power meters) using protocols like MQTT, OPC UA, or Modbus.</w:t>
      </w:r>
    </w:p>
    <w:p>
      <w:pPr>
        <w:pStyle w:val="ListBullet"/>
      </w:pPr>
      <w:r>
        <w:t>Integration of Machine Learning algorithms (e.g., Random Forest, LSTM) for advanced predictive analytics, analyzing sensor trends to forecast Remaining Useful Life (RUL) before failure.</w:t>
      </w:r>
    </w:p>
    <w:p>
      <w:pPr>
        <w:pStyle w:val="ListBullet"/>
      </w:pPr>
      <w:r>
        <w:t>Development of a secure, cross-platform mobile application for real-time push notifications and remote maintenance work order management.</w:t>
      </w:r>
    </w:p>
    <w:p>
      <w:pPr>
        <w:pStyle w:val="ListBullet"/>
      </w:pPr>
      <w:r>
        <w:t>Direct integration with Enterprise Resource Planning (ERP) and Computerized Maintenance Management Systems (CMMS) to automate spare parts ordering and scheduling.</w:t>
      </w:r>
    </w:p>
    <w:p>
      <w:pPr>
        <w:pStyle w:val="ListBullet"/>
      </w:pPr>
      <w:r>
        <w:t>Expansion of sensor types to include acoustic emission sensors, oil analysis monitors, and ultrasonic leak detectors.</w:t>
      </w:r>
    </w:p>
    <w:p>
      <w:r>
        <w:br w:type="page"/>
      </w:r>
    </w:p>
    <w:p>
      <w:pPr>
        <w:pStyle w:val="ChapterTitle"/>
      </w:pPr>
      <w:r>
        <w:t>CHAPTER 8</w:t>
      </w:r>
    </w:p>
    <w:p>
      <w:pPr>
        <w:pStyle w:val="ChapterTitle"/>
      </w:pPr>
      <w:r>
        <w:t>APPENDIX A: SOURCE CODE</w:t>
      </w:r>
    </w:p>
    <w:p>
      <w:pPr/>
      <w:r>
        <w:t>This appendix contains the complete Python source code for the Industrial IoT-Based Machine Health Monitoring and Predictive Maintenance System.</w:t>
      </w:r>
    </w:p>
    <w:p>
      <w:pPr>
        <w:spacing w:line="240" w:lineRule="auto" w:after="0"/>
      </w:pPr>
      <w:r>
        <w:t>"""</w:t>
        <w:br/>
        <w:t>Industrial IoT-Based Machine Health Monitoring and Predictive Maintenance System</w:t>
        <w:br/>
        <w:t>For Early Fault Detection and Optimal Equipment Performance</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VibrationSensor:</w:t>
        <w:br/>
        <w:t xml:space="preserve">    """Simulates IoT vibration monitoring sensors"""</w:t>
        <w:br/>
        <w:t xml:space="preserve">    </w:t>
        <w:br/>
        <w:t xml:space="preserve">    def __init__(self, sensor_id, machine_id, axis='X'):</w:t>
        <w:br/>
        <w:t xml:space="preserve">        self.sensor_id = sensor_id</w:t>
        <w:br/>
        <w:t xml:space="preserve">        self.machine_id = machine_id</w:t>
        <w:br/>
        <w:t xml:space="preserve">        self.axis = axis  # X, Y, or Z axis</w:t>
        <w:br/>
        <w:t xml:space="preserve">        self.current_reading = 0.0</w:t>
        <w:br/>
        <w:t xml:space="preserve">        self.measurement_history = []</w:t>
        <w:br/>
        <w:t xml:space="preserve">        self.sensor_status = 'normal'  # normal, warning, critical</w:t>
        <w:br/>
        <w:t xml:space="preserve">        self.normal_range = (0.5, 2.0)  # mm/s</w:t>
        <w:br/>
        <w:t xml:space="preserve">        </w:t>
        <w:br/>
        <w:t xml:space="preserve">    def read_vibration(self, base_vibration, load_factor=0, fault_factor=0):</w:t>
        <w:br/>
        <w:t xml:space="preserve">        """</w:t>
        <w:br/>
        <w:t xml:space="preserve">        Read vibration level with realistic sensor characteristics</w:t>
        <w:br/>
        <w:t xml:space="preserve">        base_vibration: baseline vibration level</w:t>
        <w:br/>
        <w:t xml:space="preserve">        load_factor: machine load (0-1)</w:t>
        <w:br/>
        <w:t xml:space="preserve">        fault_factor: fault development stage (0-1)</w:t>
        <w:br/>
        <w:t xml:space="preserve">        Returns: measured_vibration (float)</w:t>
        <w:br/>
        <w:t xml:space="preserve">        """</w:t>
      </w:r>
    </w:p>
    <w:p>
      <w:pPr>
        <w:spacing w:line="240" w:lineRule="auto" w:after="0"/>
      </w:pPr>
      <w:r>
        <w:t xml:space="preserve">        # Simulate sensor noise</w:t>
        <w:br/>
        <w:t xml:space="preserve">        noise = np.random.normal(0, 0.1)</w:t>
        <w:br/>
        <w:t xml:space="preserve">        </w:t>
        <w:br/>
        <w:t xml:space="preserve">        # Calculate affected reading based on load and fault</w:t>
        <w:br/>
        <w:t xml:space="preserve">        affected_reading = base_vibration + (load_factor * 1.5) + (fault_factor * 3.0) + noise</w:t>
        <w:br/>
        <w:t xml:space="preserve">        affected_reading = max(0.1, affected_reading)</w:t>
        <w:br/>
        <w:t xml:space="preserve">        </w:t>
        <w:br/>
        <w:t xml:space="preserve">        self.current_reading = affected_reading</w:t>
        <w:br/>
        <w:t xml:space="preserve">        </w:t>
        <w:br/>
        <w:t xml:space="preserve">        self.measurement_history.append({</w:t>
        <w:br/>
        <w:t xml:space="preserve">            'timestamp': datetime.now(),</w:t>
        <w:br/>
        <w:t xml:space="preserve">            'value': affected_reading,</w:t>
        <w:br/>
        <w:t xml:space="preserve">            'sensor_id': self.sensor_id,</w:t>
        <w:br/>
        <w:t xml:space="preserve">            'machine_id': self.machine_id,</w:t>
        <w:br/>
        <w:t xml:space="preserve">            'axis': self.axis</w:t>
        <w:br/>
        <w:t xml:space="preserve">        })</w:t>
        <w:br/>
        <w:t xml:space="preserve">        </w:t>
        <w:br/>
        <w:t xml:space="preserve">        return affected_reading</w:t>
        <w:br/>
        <w:br/>
        <w:br/>
        <w:t>class TemperatureSensor:</w:t>
        <w:br/>
        <w:t xml:space="preserve">    """Simulates IoT temperature monitoring sensors"""</w:t>
        <w:br/>
        <w:t xml:space="preserve">    </w:t>
        <w:br/>
        <w:t xml:space="preserve">    def __init__(self, sensor_id, machine_id, location='bearing'):</w:t>
        <w:br/>
        <w:t xml:space="preserve">        self.sensor_id = sensor_id</w:t>
        <w:br/>
        <w:t xml:space="preserve">        self.machine_id = machine_id</w:t>
        <w:br/>
        <w:t xml:space="preserve">        self.location = location  # bearing, motor, gearbox</w:t>
        <w:br/>
        <w:t xml:space="preserve">        self.current_reading = 0.0</w:t>
        <w:br/>
        <w:t xml:space="preserve">        self.measurement_history = []</w:t>
        <w:br/>
        <w:t xml:space="preserve">        self.sensor_status = 'normal'</w:t>
        <w:br/>
        <w:t xml:space="preserve">        self.normal_range = (20, 60)  # Celsius</w:t>
        <w:br/>
        <w:t xml:space="preserve">        </w:t>
        <w:br/>
        <w:t xml:space="preserve">    def read_temperature(self, base_temp, load_factor=0, fault_factor=0):</w:t>
        <w:br/>
        <w:t xml:space="preserve">        """</w:t>
        <w:br/>
        <w:t xml:space="preserve">        Read temperature with realistic sensor characteristics</w:t>
        <w:br/>
        <w:t xml:space="preserve">        base_temp: baseline temperature</w:t>
        <w:br/>
        <w:t xml:space="preserve">        load_factor: machine load (0-1)</w:t>
        <w:br/>
        <w:t xml:space="preserve">        fault_factor: fault development stage (0-1)</w:t>
        <w:br/>
        <w:t xml:space="preserve">        Returns: measured_temperature (float)</w:t>
        <w:br/>
        <w:t xml:space="preserve">        """</w:t>
      </w:r>
    </w:p>
    <w:p>
      <w:pPr>
        <w:spacing w:line="240" w:lineRule="auto" w:after="0"/>
      </w:pPr>
      <w:r>
        <w:t xml:space="preserve">        # Simulate sensor noise</w:t>
        <w:br/>
        <w:t xml:space="preserve">        noise = np.random.normal(0, 0.5)</w:t>
        <w:br/>
        <w:t xml:space="preserve">        </w:t>
        <w:br/>
        <w:t xml:space="preserve">        # Calculate affected reading</w:t>
        <w:br/>
        <w:t xml:space="preserve">        affected_reading = base_temp + (load_factor * 8) + (fault_factor * 15) + noise</w:t>
        <w:br/>
        <w:t xml:space="preserve">        affected_reading = max(15, affected_reading)</w:t>
        <w:br/>
        <w:t xml:space="preserve">        </w:t>
        <w:br/>
        <w:t xml:space="preserve">        self.current_reading = affected_reading</w:t>
        <w:br/>
        <w:t xml:space="preserve">        </w:t>
        <w:br/>
        <w:t xml:space="preserve">        self.measurement_history.append({</w:t>
        <w:br/>
        <w:t xml:space="preserve">            'timestamp': datetime.now(),</w:t>
        <w:br/>
        <w:t xml:space="preserve">            'value': affected_reading,</w:t>
        <w:br/>
        <w:t xml:space="preserve">            'sensor_id': self.sensor_id,</w:t>
        <w:br/>
        <w:t xml:space="preserve">            'machine_id': self.machine_id,</w:t>
        <w:br/>
        <w:t xml:space="preserve">            'location': self.location</w:t>
        <w:br/>
        <w:t xml:space="preserve">        })</w:t>
        <w:br/>
        <w:t xml:space="preserve">        </w:t>
        <w:br/>
        <w:t xml:space="preserve">        return affected_reading</w:t>
        <w:br/>
        <w:br/>
        <w:br/>
        <w:t>class CurrentSensor:</w:t>
        <w:br/>
        <w:t xml:space="preserve">    """Simulates IoT current/power monitoring sensors"""</w:t>
        <w:br/>
        <w:t xml:space="preserve">    </w:t>
        <w:br/>
        <w:t xml:space="preserve">    def __init__(self, sensor_id, machine_id, phase='A'):</w:t>
        <w:br/>
        <w:t xml:space="preserve">        self.sensor_id = sensor_id</w:t>
        <w:br/>
        <w:t xml:space="preserve">        self.machine_id = machine_id</w:t>
        <w:br/>
        <w:t xml:space="preserve">        self.phase = phase  # A, B, C</w:t>
        <w:br/>
        <w:t xml:space="preserve">        self.current_reading = 0.0</w:t>
        <w:br/>
        <w:t xml:space="preserve">        self.measurement_history = []</w:t>
        <w:br/>
        <w:t xml:space="preserve">        self.sensor_status = 'normal'</w:t>
        <w:br/>
        <w:t xml:space="preserve">        self.normal_range = (5, 15)  # Amperes</w:t>
        <w:br/>
        <w:t xml:space="preserve">        </w:t>
        <w:br/>
        <w:t xml:space="preserve">    def read_current(self, base_current, load_factor=0, fault_factor=0):</w:t>
        <w:br/>
        <w:t xml:space="preserve">        """</w:t>
        <w:br/>
        <w:t xml:space="preserve">        Read electrical current with realistic sensor characteristics</w:t>
        <w:br/>
        <w:t xml:space="preserve">        base_current: baseline current</w:t>
        <w:br/>
        <w:t xml:space="preserve">        load_factor: machine load (0-1)</w:t>
        <w:br/>
        <w:t xml:space="preserve">        fault_factor: fault development stage (0-1)</w:t>
        <w:br/>
        <w:t xml:space="preserve">        Returns: measured_current (float)</w:t>
        <w:br/>
        <w:t xml:space="preserve">        """</w:t>
      </w:r>
    </w:p>
    <w:p>
      <w:pPr>
        <w:spacing w:line="240" w:lineRule="auto" w:after="0"/>
      </w:pPr>
      <w:r>
        <w:t xml:space="preserve">        # Simulate sensor noise</w:t>
        <w:br/>
        <w:t xml:space="preserve">        noise = np.random.normal(0, 0.2)</w:t>
        <w:br/>
        <w:t xml:space="preserve">        </w:t>
        <w:br/>
        <w:t xml:space="preserve">        # Calculate affected reading</w:t>
        <w:br/>
        <w:t xml:space="preserve">        affected_reading = base_current + (load_factor * 3) + (fault_factor * 4) + noise</w:t>
        <w:br/>
        <w:t xml:space="preserve">        affected_reading = max(1, affected_reading)</w:t>
        <w:br/>
        <w:t xml:space="preserve">        </w:t>
        <w:br/>
        <w:t xml:space="preserve">        self.current_reading = affected_reading</w:t>
        <w:br/>
        <w:t xml:space="preserve">        </w:t>
        <w:br/>
        <w:t xml:space="preserve">        self.measurement_history.append({</w:t>
        <w:br/>
        <w:t xml:space="preserve">            'timestamp': datetime.now(),</w:t>
        <w:br/>
        <w:t xml:space="preserve">            'value': affected_reading,</w:t>
        <w:br/>
        <w:t xml:space="preserve">            'sensor_id': self.sensor_id,</w:t>
        <w:br/>
        <w:t xml:space="preserve">            'machine_id': self.machine_id,</w:t>
        <w:br/>
        <w:t xml:space="preserve">            'phase': self.phase</w:t>
        <w:br/>
        <w:t xml:space="preserve">        })</w:t>
        <w:br/>
        <w:t xml:space="preserve">        </w:t>
        <w:br/>
        <w:t xml:space="preserve">        return affected_reading</w:t>
        <w:br/>
        <w:br/>
        <w:br/>
        <w:t>class FaultDetectionEngine:</w:t>
        <w:br/>
        <w:t xml:space="preserve">    """Manages fault detection and predictive maintenance alerts"""</w:t>
        <w:br/>
        <w:t xml:space="preserve">    </w:t>
        <w:br/>
        <w:t xml:space="preserve">    def __init__(self, vibration_threshold=None, temp_threshold=None, current_threshold=None):</w:t>
        <w:br/>
        <w:t xml:space="preserve">        self.vibration_threshold = vibration_threshold or {'warning': 3.0, 'critical': 5.0}</w:t>
        <w:br/>
        <w:t xml:space="preserve">        self.temp_threshold = temp_threshold or {'warning': 70, 'critical': 85}</w:t>
        <w:br/>
        <w:t xml:space="preserve">        self.current_threshold = current_threshold or {'warning': 18, 'critical': 22}</w:t>
        <w:br/>
        <w:t xml:space="preserve">        self.alerts = []</w:t>
        <w:br/>
        <w:t xml:space="preserve">        self.alert_history = []</w:t>
        <w:br/>
        <w:t xml:space="preserve">        self.fault_predictions = []</w:t>
        <w:br/>
        <w:t xml:space="preserve">        </w:t>
        <w:br/>
        <w:t xml:space="preserve">    def evaluate_vibration(self, machine_id, measured_value, current_time):</w:t>
        <w:br/>
        <w:t xml:space="preserve">        """Evaluate vibration and generate alerts"""</w:t>
        <w:br/>
        <w:t xml:space="preserve">        alert_info = None</w:t>
        <w:br/>
        <w:t xml:space="preserve">        severity = 'normal'</w:t>
        <w:br/>
        <w:t xml:space="preserve">        </w:t>
        <w:br/>
        <w:t xml:space="preserve">        if measured_value &gt; self.vibration_threshold['critical']:</w:t>
        <w:br/>
        <w:t xml:space="preserve">            severity = 'critical'</w:t>
        <w:br/>
        <w:t xml:space="preserve">        elif measured_value &gt; self.vibration_threshold['warning']:</w:t>
        <w:br/>
        <w:t xml:space="preserve">            severity = 'high'</w:t>
      </w:r>
    </w:p>
    <w:p>
      <w:pPr>
        <w:spacing w:line="240" w:lineRule="auto" w:after="0"/>
      </w:pPr>
      <w:r>
        <w:t xml:space="preserve">        elif measured_value &gt; 2.5:</w:t>
        <w:br/>
        <w:t xml:space="preserve">            severity = 'medium'</w:t>
        <w:br/>
        <w:t xml:space="preserve">            </w:t>
        <w:br/>
        <w:t xml:space="preserve">        if severity != 'normal':</w:t>
        <w:br/>
        <w:t xml:space="preserve">            alert_info = {</w:t>
        <w:br/>
        <w:t xml:space="preserve">                'timestamp': current_time,</w:t>
        <w:br/>
        <w:t xml:space="preserve">                'machine_id': machine_id,</w:t>
        <w:br/>
        <w:t xml:space="preserve">                'sensor_type': 'vibration',</w:t>
        <w:br/>
        <w:t xml:space="preserve">                'measured_value': measured_value,</w:t>
        <w:br/>
        <w:t xml:space="preserve">                'severity': severity,</w:t>
        <w:br/>
        <w:t xml:space="preserve">                'message': f"{severity.upper()} ALERT: Machine {machine_id} - Vibration is {measured_value:.2f} mm/s"</w:t>
        <w:br/>
        <w:t xml:space="preserve">            }</w:t>
        <w:br/>
        <w:t xml:space="preserve">            </w:t>
        <w:br/>
        <w:t xml:space="preserve">            self.alerts.append(alert_info)</w:t>
        <w:br/>
        <w:t xml:space="preserve">            self.alert_history.append(alert_info)</w:t>
        <w:br/>
        <w:t xml:space="preserve">        </w:t>
        <w:br/>
        <w:t xml:space="preserve">        return alert_info</w:t>
        <w:br/>
        <w:t xml:space="preserve">    </w:t>
        <w:br/>
        <w:t xml:space="preserve">    def evaluate_temperature(self, machine_id, measured_value, current_time):</w:t>
        <w:br/>
        <w:t xml:space="preserve">        """Evaluate temperature and generate alerts"""</w:t>
        <w:br/>
        <w:t xml:space="preserve">        alert_info = None</w:t>
        <w:br/>
        <w:t xml:space="preserve">        severity = 'normal'</w:t>
        <w:br/>
        <w:t xml:space="preserve">        </w:t>
        <w:br/>
        <w:t xml:space="preserve">        if measured_value &gt; self.temp_threshold['critical']:</w:t>
        <w:br/>
        <w:t xml:space="preserve">            severity = 'critical'</w:t>
        <w:br/>
        <w:t xml:space="preserve">        elif measured_value &gt; self.temp_threshold['warning']:</w:t>
        <w:br/>
        <w:t xml:space="preserve">            severity = 'high'</w:t>
        <w:br/>
        <w:t xml:space="preserve">        elif measured_value &gt; 65:</w:t>
        <w:br/>
        <w:t xml:space="preserve">            severity = 'medium'</w:t>
        <w:br/>
        <w:t xml:space="preserve">            </w:t>
        <w:br/>
        <w:t xml:space="preserve">        if severity != 'normal':</w:t>
        <w:br/>
        <w:t xml:space="preserve">            alert_info = {</w:t>
        <w:br/>
        <w:t xml:space="preserve">                'timestamp': current_time,</w:t>
        <w:br/>
        <w:t xml:space="preserve">                'machine_id': machine_id,</w:t>
        <w:br/>
        <w:t xml:space="preserve">                'sensor_type': 'temperature',</w:t>
        <w:br/>
        <w:t xml:space="preserve">                'measured_value': measured_value,</w:t>
        <w:br/>
        <w:t xml:space="preserve">                'severity': severity,</w:t>
        <w:br/>
        <w:t xml:space="preserve">                'message': f"{severity.upper()} ALERT: Machine {machine_id} - Temperature is {measured_value:.1f}°C"</w:t>
        <w:br/>
        <w:t xml:space="preserve">            }</w:t>
        <w:br/>
        <w:t xml:space="preserve">            </w:t>
      </w:r>
    </w:p>
    <w:p>
      <w:pPr>
        <w:spacing w:line="240" w:lineRule="auto" w:after="0"/>
      </w:pPr>
      <w:r>
        <w:t xml:space="preserve">            self.alerts.append(alert_info)</w:t>
        <w:br/>
        <w:t xml:space="preserve">            self.alert_history.append(alert_info)</w:t>
        <w:br/>
        <w:t xml:space="preserve">        </w:t>
        <w:br/>
        <w:t xml:space="preserve">        return alert_info</w:t>
        <w:br/>
        <w:t xml:space="preserve">    </w:t>
        <w:br/>
        <w:t xml:space="preserve">    def evaluate_current(self, machine_id, measured_value, current_time):</w:t>
        <w:br/>
        <w:t xml:space="preserve">        """Evaluate electrical current and generate alerts"""</w:t>
        <w:br/>
        <w:t xml:space="preserve">        alert_info = None</w:t>
        <w:br/>
        <w:t xml:space="preserve">        severity = 'normal'</w:t>
        <w:br/>
        <w:t xml:space="preserve">        </w:t>
        <w:br/>
        <w:t xml:space="preserve">        if measured_value &gt; self.current_threshold['critical']:</w:t>
        <w:br/>
        <w:t xml:space="preserve">            severity = 'critical'</w:t>
        <w:br/>
        <w:t xml:space="preserve">        elif measured_value &gt; self.current_threshold['warning']:</w:t>
        <w:br/>
        <w:t xml:space="preserve">            severity = 'high'</w:t>
        <w:br/>
        <w:t xml:space="preserve">        elif measured_value &gt; 16:</w:t>
        <w:br/>
        <w:t xml:space="preserve">            severity = 'medium'</w:t>
        <w:br/>
        <w:t xml:space="preserve">            </w:t>
        <w:br/>
        <w:t xml:space="preserve">        if severity != 'normal':</w:t>
        <w:br/>
        <w:t xml:space="preserve">            alert_info = {</w:t>
        <w:br/>
        <w:t xml:space="preserve">                'timestamp': current_time,</w:t>
        <w:br/>
        <w:t xml:space="preserve">                'machine_id': machine_id,</w:t>
        <w:br/>
        <w:t xml:space="preserve">                'sensor_type': 'current',</w:t>
        <w:br/>
        <w:t xml:space="preserve">                'measured_value': measured_value,</w:t>
        <w:br/>
        <w:t xml:space="preserve">                'severity': severity,</w:t>
        <w:br/>
        <w:t xml:space="preserve">                'message': f"{severity.upper()} ALERT: Machine {machine_id} - Current is {measured_value:.2f} A"</w:t>
        <w:br/>
        <w:t xml:space="preserve">            }</w:t>
        <w:br/>
        <w:t xml:space="preserve">            </w:t>
        <w:br/>
        <w:t xml:space="preserve">            self.alerts.append(alert_info)</w:t>
        <w:br/>
        <w:t xml:space="preserve">            self.alert_history.append(alert_info)</w:t>
        <w:br/>
        <w:t xml:space="preserve">        </w:t>
        <w:br/>
        <w:t xml:space="preserve">        return alert_info</w:t>
        <w:br/>
        <w:br/>
        <w:br/>
        <w:t>class MachineProfile:</w:t>
        <w:br/>
        <w:t xml:space="preserve">    """Represents an industrial machine with health monitoring"""</w:t>
        <w:br/>
        <w:t xml:space="preserve">    </w:t>
        <w:br/>
        <w:t xml:space="preserve">    def __init__(self, machine_id, machine_name, machine_type='pump'):</w:t>
        <w:br/>
        <w:t xml:space="preserve">        self.machine_id = machine_id</w:t>
        <w:br/>
        <w:t xml:space="preserve">        self.machine_name = machine_name</w:t>
        <w:br/>
        <w:t xml:space="preserve">        self.machine_type = machine_type  # pump, motor, compressor, conveyor</w:t>
      </w:r>
    </w:p>
    <w:p>
      <w:pPr>
        <w:spacing w:line="240" w:lineRule="auto" w:after="0"/>
      </w:pPr>
      <w:r>
        <w:t xml:space="preserve">        self.sensors = {}</w:t>
        <w:br/>
        <w:t xml:space="preserve">        self.fault_engine = FaultDetectionEngine()</w:t>
        <w:br/>
        <w:t xml:space="preserve">        self.machine_status = 'healthy'  # healthy, degraded, critical</w:t>
        <w:br/>
        <w:t xml:space="preserve">        self.health_score = 100.0</w:t>
        <w:br/>
        <w:t xml:space="preserve">        self.maintenance_due = False</w:t>
        <w:br/>
        <w:t xml:space="preserve">        self.total_alerts = 0</w:t>
        <w:br/>
        <w:t xml:space="preserve">        self.fault_development = 0.0  # 0-1 scale</w:t>
        <w:br/>
        <w:t xml:space="preserve">        </w:t>
        <w:br/>
        <w:t xml:space="preserve">    def add_sensor(self, sensor_id, sensor_type, **kwargs):</w:t>
        <w:br/>
        <w:t xml:space="preserve">        """Add a sensor to the machine"""</w:t>
        <w:br/>
        <w:t xml:space="preserve">        if sensor_type == 'vibration':</w:t>
        <w:br/>
        <w:t xml:space="preserve">            self.sensors[sensor_id] = VibrationSensor(sensor_id, self.machine_id, kwargs.get('axis', 'X'))</w:t>
        <w:br/>
        <w:t xml:space="preserve">        elif sensor_type == 'temperature':</w:t>
        <w:br/>
        <w:t xml:space="preserve">            self.sensors[sensor_id] = TemperatureSensor(sensor_id, self.machine_id, kwargs.get('location', 'bearing'))</w:t>
        <w:br/>
        <w:t xml:space="preserve">        elif sensor_type == 'current':</w:t>
        <w:br/>
        <w:t xml:space="preserve">            self.sensors[sensor_id] = CurrentSensor(sensor_id, self.machine_id, kwargs.get('phase', 'A'))</w:t>
        <w:br/>
        <w:t xml:space="preserve">    </w:t>
        <w:br/>
        <w:t xml:space="preserve">    def evaluate_machine_health(self, current_time):</w:t>
        <w:br/>
        <w:t xml:space="preserve">        """Evaluate overall machine health status"""</w:t>
        <w:br/>
        <w:t xml:space="preserve">        active_alerts = len([a for a in self.fault_engine.alerts if </w:t>
        <w:br/>
        <w:t xml:space="preserve">                           (current_time - a['timestamp']).total_seconds() &lt; 600])</w:t>
        <w:br/>
        <w:t xml:space="preserve">        </w:t>
        <w:br/>
        <w:t xml:space="preserve">        # Calculate health score based on alerts</w:t>
        <w:br/>
        <w:t xml:space="preserve">        if active_alerts == 0:</w:t>
        <w:br/>
        <w:t xml:space="preserve">            self.health_score = 100.0</w:t>
        <w:br/>
        <w:t xml:space="preserve">            self.machine_status = 'healthy'</w:t>
        <w:br/>
        <w:t xml:space="preserve">        elif active_alerts &lt; 3:</w:t>
        <w:br/>
        <w:t xml:space="preserve">            self.health_score = 80.0 - (active_alerts * 5)</w:t>
        <w:br/>
        <w:t xml:space="preserve">            self.machine_status = 'degraded'</w:t>
        <w:br/>
        <w:t xml:space="preserve">        else:</w:t>
        <w:br/>
        <w:t xml:space="preserve">            self.health_score = max(20.0, 60.0 - (active_alerts * 8))</w:t>
        <w:br/>
        <w:t xml:space="preserve">            self.machine_status = 'critical'</w:t>
        <w:br/>
        <w:t xml:space="preserve">        </w:t>
        <w:br/>
        <w:t xml:space="preserve">        # Determine if maintenance is due</w:t>
        <w:br/>
        <w:t xml:space="preserve">        critical_alerts = len([a for a in self.fault_engine.alerts if </w:t>
        <w:br/>
        <w:t xml:space="preserve">                             a['severity'] == 'critical' and </w:t>
        <w:br/>
        <w:t xml:space="preserve">                             (current_time - a['timestamp']).total_seconds() &lt; 600])</w:t>
        <w:br/>
        <w:t xml:space="preserve">        </w:t>
        <w:br/>
        <w:t xml:space="preserve">        self.maintenance_due = critical_alerts &gt; 0 or self.health_score &lt; 40</w:t>
        <w:br/>
      </w:r>
    </w:p>
    <w:p>
      <w:pPr>
        <w:spacing w:line="240" w:lineRule="auto" w:after="0"/>
      </w:pPr>
      <w:r>
        <w:br/>
        <w:t>class PredictiveMaintenanceSystem:</w:t>
        <w:br/>
        <w:t xml:space="preserve">    """Main system managing industrial machine health monitoring"""</w:t>
        <w:br/>
        <w:t xml:space="preserve">    </w:t>
        <w:br/>
        <w:t xml:space="preserve">    def __init__(self, system_name='Machine Health Monitoring System'):</w:t>
        <w:br/>
        <w:t xml:space="preserve">        self.system_name = system_name</w:t>
        <w:br/>
        <w:t xml:space="preserve">        self.machines = {}</w:t>
        <w:br/>
        <w:t xml:space="preserve">        self.system_status = 'operational'  # operational, maintenance, offline</w:t>
        <w:br/>
        <w:t xml:space="preserve">        self.daily_statistics = []</w:t>
        <w:br/>
        <w:t xml:space="preserve">        self.all_alerts = []</w:t>
        <w:br/>
        <w:t xml:space="preserve">        self.maintenance_schedule = []</w:t>
        <w:br/>
        <w:t xml:space="preserve">        </w:t>
        <w:br/>
        <w:t xml:space="preserve">    def add_machine(self, machine_id, machine_name, machine_type='pump'):</w:t>
        <w:br/>
        <w:t xml:space="preserve">        """Add a machine to the monitoring system"""</w:t>
        <w:br/>
        <w:t xml:space="preserve">        self.machines[machine_id] = MachineProfile(machine_id, machine_name, machine_type)</w:t>
        <w:br/>
        <w:t xml:space="preserve">        </w:t>
        <w:br/>
        <w:t xml:space="preserve">    def simulate_monitoring_day(self, date=None, num_intervals=96):</w:t>
        <w:br/>
        <w:t xml:space="preserve">        """</w:t>
        <w:br/>
        <w:t xml:space="preserve">        Simulate a full day of machine monitoring with 15-minute intervals</w:t>
        <w:br/>
        <w:t xml:space="preserve">        """</w:t>
        <w:br/>
        <w:t xml:space="preserve">        if date is None:</w:t>
        <w:br/>
        <w:t xml:space="preserve">            date = datetime.now().date()</w:t>
        <w:br/>
        <w:t xml:space="preserve">        </w:t>
        <w:br/>
        <w:t xml:space="preserve">        daily_data = []</w:t>
        <w:br/>
        <w:t xml:space="preserve">        total_alerts = 0</w:t>
        <w:br/>
        <w:t xml:space="preserve">        critical_alerts = 0</w:t>
        <w:br/>
        <w:t xml:space="preserve">        maintenance_required = 0</w:t>
        <w:br/>
        <w:t xml:space="preserve">        </w:t>
        <w:br/>
        <w:t xml:space="preserve">        for interval in range(num_intervals):</w:t>
        <w:br/>
        <w:t xml:space="preserve">            quarter_hour = (interval * 15) / 60</w:t>
        <w:br/>
        <w:t xml:space="preserve">            hour = int(quarter_hour)</w:t>
        <w:br/>
        <w:t xml:space="preserve">            minutes = int((quarter_hour % 1) * 60)</w:t>
        <w:br/>
        <w:t xml:space="preserve">            </w:t>
        <w:br/>
        <w:t xml:space="preserve">            current_time = datetime.combine(date, datetime.min.time()) + timedelta(hours=quarter_hour)</w:t>
        <w:br/>
        <w:t xml:space="preserve">            </w:t>
        <w:br/>
        <w:t xml:space="preserve">            for machine_id, machine in self.machines.items():</w:t>
        <w:br/>
        <w:t xml:space="preserve">                # Generate realistic operating parameters based on time of day</w:t>
        <w:br/>
        <w:t xml:space="preserve">                load_factor = self._generate_load_factor(hour)</w:t>
        <w:br/>
        <w:t xml:space="preserve">                </w:t>
        <w:br/>
        <w:t xml:space="preserve">                # Simulate fault development over time (for demonstration)</w:t>
      </w:r>
    </w:p>
    <w:p>
      <w:pPr>
        <w:spacing w:line="240" w:lineRule="auto" w:after="0"/>
      </w:pPr>
      <w:r>
        <w:t xml:space="preserve">                machine.fault_development = min(1.0, machine.fault_development + np.random.uniform(0, 0.01))</w:t>
        <w:br/>
        <w:t xml:space="preserve">                </w:t>
        <w:br/>
        <w:t xml:space="preserve">                # Process each sensor for the machine</w:t>
        <w:br/>
        <w:t xml:space="preserve">                for sensor_id, sensor in machine.sensors.items():</w:t>
        <w:br/>
        <w:t xml:space="preserve">                    if isinstance(sensor, VibrationSensor):</w:t>
        <w:br/>
        <w:t xml:space="preserve">                        base_vib = self._get_base_vibration(machine.machine_type)</w:t>
        <w:br/>
        <w:t xml:space="preserve">                        measured_vib = sensor.read_vibration(base_vib, load_factor, machine.fault_development)</w:t>
        <w:br/>
        <w:t xml:space="preserve">                        alert = machine.fault_engine.evaluate_vibration(machine_id, measured_vib, current_time)</w:t>
        <w:br/>
        <w:t xml:space="preserve">                        if alert:</w:t>
        <w:br/>
        <w:t xml:space="preserve">                            total_alerts += 1</w:t>
        <w:br/>
        <w:t xml:space="preserve">                            if alert['severity'] == 'critical':</w:t>
        <w:br/>
        <w:t xml:space="preserve">                                critical_alerts += 1</w:t>
        <w:br/>
        <w:t xml:space="preserve">                            self.all_alerts.append(alert)</w:t>
        <w:br/>
        <w:t xml:space="preserve">                            </w:t>
        <w:br/>
        <w:t xml:space="preserve">                    elif isinstance(sensor, TemperatureSensor):</w:t>
        <w:br/>
        <w:t xml:space="preserve">                        base_temp = self._get_base_temperature(machine.machine_type)</w:t>
        <w:br/>
        <w:t xml:space="preserve">                        measured_temp = sensor.read_temperature(base_temp, load_factor, machine.fault_development)</w:t>
        <w:br/>
        <w:t xml:space="preserve">                        alert = machine.fault_engine.evaluate_temperature(machine_id, measured_temp, current_time)</w:t>
        <w:br/>
        <w:t xml:space="preserve">                        if alert:</w:t>
        <w:br/>
        <w:t xml:space="preserve">                            total_alerts += 1</w:t>
        <w:br/>
        <w:t xml:space="preserve">                            if alert['severity'] == 'critical':</w:t>
        <w:br/>
        <w:t xml:space="preserve">                                critical_alerts += 1</w:t>
        <w:br/>
        <w:t xml:space="preserve">                            self.all_alerts.append(alert)</w:t>
        <w:br/>
        <w:t xml:space="preserve">                            </w:t>
        <w:br/>
        <w:t xml:space="preserve">                    elif isinstance(sensor, CurrentSensor):</w:t>
        <w:br/>
        <w:t xml:space="preserve">                        base_current = self._get_base_current(machine.machine_type)</w:t>
        <w:br/>
        <w:t xml:space="preserve">                        measured_current = sensor.read_current(base_current, load_factor, machine.fault_development)</w:t>
        <w:br/>
        <w:t xml:space="preserve">                        alert = machine.fault_engine.evaluate_current(machine_id, measured_current, current_time)</w:t>
        <w:br/>
        <w:t xml:space="preserve">                        if alert:</w:t>
        <w:br/>
        <w:t xml:space="preserve">                            total_alerts += 1</w:t>
        <w:br/>
        <w:t xml:space="preserve">                            if alert['severity'] == 'critical':</w:t>
        <w:br/>
        <w:t xml:space="preserve">                                critical_alerts += 1</w:t>
        <w:br/>
        <w:t xml:space="preserve">                            self.all_alerts.append(alert)</w:t>
        <w:br/>
        <w:t xml:space="preserve">                </w:t>
        <w:br/>
        <w:t xml:space="preserve">                # Evaluate machine health</w:t>
        <w:br/>
        <w:t xml:space="preserve">                machine.evaluate_machine_health(current_time)</w:t>
        <w:br/>
        <w:t xml:space="preserve">                if machine.maintenance_due:</w:t>
        <w:br/>
        <w:t xml:space="preserve">                    maintenance_required += 1</w:t>
        <w:br/>
        <w:t xml:space="preserve">                </w:t>
        <w:br/>
        <w:t xml:space="preserve">                daily_data.append({</w:t>
      </w:r>
    </w:p>
    <w:p>
      <w:pPr>
        <w:spacing w:line="240" w:lineRule="auto" w:after="0"/>
      </w:pPr>
      <w:r>
        <w:t xml:space="preserve">                    'date': date,</w:t>
        <w:br/>
        <w:t xml:space="preserve">                    'time': f"{hour:02d}:{minutes:02d}",</w:t>
        <w:br/>
        <w:t xml:space="preserve">                    'hour': hour,</w:t>
        <w:br/>
        <w:t xml:space="preserve">                    'machine_id': machine_id,</w:t>
        <w:br/>
        <w:t xml:space="preserve">                    'machine_name': machine.machine_name,</w:t>
        <w:br/>
        <w:t xml:space="preserve">                    'machine_type': machine.machine_type,</w:t>
        <w:br/>
        <w:t xml:space="preserve">                    'machine_status': machine.machine_status,</w:t>
        <w:br/>
        <w:t xml:space="preserve">                    'health_score': machine.health_score,</w:t>
        <w:br/>
        <w:t xml:space="preserve">                    'maintenance_due': machine.maintenance_due,</w:t>
        <w:br/>
        <w:t xml:space="preserve">                    'active_alerts': len(machine.fault_engine.alerts)</w:t>
        <w:br/>
        <w:t xml:space="preserve">                })</w:t>
        <w:br/>
        <w:t xml:space="preserve">        </w:t>
        <w:br/>
        <w:t xml:space="preserve">        self.daily_statistics.append({</w:t>
        <w:br/>
        <w:t xml:space="preserve">            'date': date,</w:t>
        <w:br/>
        <w:t xml:space="preserve">            'total_alerts': total_alerts,</w:t>
        <w:br/>
        <w:t xml:space="preserve">            'critical_alerts': critical_alerts,</w:t>
        <w:br/>
        <w:t xml:space="preserve">            'maintenance_required': maintenance_required,</w:t>
        <w:br/>
        <w:t xml:space="preserve">            'num_machines': len(self.machines),</w:t>
        <w:br/>
        <w:t xml:space="preserve">            'system_status': self.system_status</w:t>
        <w:br/>
        <w:t xml:space="preserve">        })</w:t>
        <w:br/>
        <w:t xml:space="preserve">        </w:t>
        <w:br/>
        <w:t xml:space="preserve">        return pd.DataFrame(daily_data)</w:t>
        <w:br/>
        <w:t xml:space="preserve">    </w:t>
        <w:br/>
        <w:t xml:space="preserve">    def _generate_load_factor(self, hour):</w:t>
        <w:br/>
        <w:t xml:space="preserve">        """Generate realistic machine load patterns"""</w:t>
        <w:br/>
        <w:t xml:space="preserve">        if 6 &lt;= hour &lt; 18:  # Day shift</w:t>
        <w:br/>
        <w:t xml:space="preserve">            return np.random.uniform(0.6, 0.95)</w:t>
        <w:br/>
        <w:t xml:space="preserve">        elif 18 &lt;= hour &lt; 22:  # Evening shift</w:t>
        <w:br/>
        <w:t xml:space="preserve">            return np.random.uniform(0.4, 0.8)</w:t>
        <w:br/>
        <w:t xml:space="preserve">        else:  # Night shift</w:t>
        <w:br/>
        <w:t xml:space="preserve">            return np.random.uniform(0.1, 0.5)</w:t>
        <w:br/>
        <w:t xml:space="preserve">    </w:t>
        <w:br/>
        <w:t xml:space="preserve">    def _get_base_vibration(self, machine_type):</w:t>
        <w:br/>
        <w:t xml:space="preserve">        """Get baseline vibration for machine type"""</w:t>
        <w:br/>
        <w:t xml:space="preserve">        vibration_map = {</w:t>
        <w:br/>
        <w:t xml:space="preserve">            'pump': np.random.normal(1.2, 0.2),</w:t>
        <w:br/>
        <w:t xml:space="preserve">            'motor': np.random.normal(1.5, 0.3),</w:t>
        <w:br/>
        <w:t xml:space="preserve">            'compressor': np.random.normal(1.8, 0.3),</w:t>
        <w:br/>
        <w:t xml:space="preserve">            'conveyor': np.random.normal(0.8, 0.2)</w:t>
        <w:br/>
        <w:t xml:space="preserve">        }</w:t>
      </w:r>
    </w:p>
    <w:p>
      <w:pPr>
        <w:spacing w:line="240" w:lineRule="auto" w:after="0"/>
      </w:pPr>
      <w:r>
        <w:t xml:space="preserve">        return vibration_map.get(machine_type, 1.0)</w:t>
        <w:br/>
        <w:t xml:space="preserve">    </w:t>
        <w:br/>
        <w:t xml:space="preserve">    def _get_base_temperature(self, machine_type):</w:t>
        <w:br/>
        <w:t xml:space="preserve">        """Get baseline temperature for machine type"""</w:t>
        <w:br/>
        <w:t xml:space="preserve">        temp_map = {</w:t>
        <w:br/>
        <w:t xml:space="preserve">            'pump': np.random.normal(45, 3),</w:t>
        <w:br/>
        <w:t xml:space="preserve">            'motor': np.random.normal(50, 4),</w:t>
        <w:br/>
        <w:t xml:space="preserve">            'compressor': np.random.normal(55, 5),</w:t>
        <w:br/>
        <w:t xml:space="preserve">            'conveyor': np.random.normal(35, 2)</w:t>
        <w:br/>
        <w:t xml:space="preserve">        }</w:t>
        <w:br/>
        <w:t xml:space="preserve">        return temp_map.get(machine_type, 40)</w:t>
        <w:br/>
        <w:t xml:space="preserve">    </w:t>
        <w:br/>
        <w:t xml:space="preserve">    def _get_base_current(self, machine_type):</w:t>
        <w:br/>
        <w:t xml:space="preserve">        """Get baseline current for machine type"""</w:t>
        <w:br/>
        <w:t xml:space="preserve">        current_map = {</w:t>
        <w:br/>
        <w:t xml:space="preserve">            'pump': np.random.normal(10, 1),</w:t>
        <w:br/>
        <w:t xml:space="preserve">            'motor': np.random.normal(12, 1.5),</w:t>
        <w:br/>
        <w:t xml:space="preserve">            'compressor': np.random.normal(14, 2),</w:t>
        <w:br/>
        <w:t xml:space="preserve">            'conveyor': np.random.normal(8, 1)</w:t>
        <w:br/>
        <w:t xml:space="preserve">        }</w:t>
        <w:br/>
        <w:t xml:space="preserve">        return current_map.get(machine_type, 10)</w:t>
        <w:br/>
        <w:t xml:space="preserve">    </w:t>
        <w:br/>
        <w:t xml:space="preserve">    def get_system_report(self):</w:t>
        <w:br/>
        <w:t xml:space="preserve">        """Generate comprehensive system report"""</w:t>
        <w:br/>
        <w:t xml:space="preserve">        report = {</w:t>
        <w:br/>
        <w:t xml:space="preserve">            'system_name': self.system_name,</w:t>
        <w:br/>
        <w:t xml:space="preserve">            'total_machines': len(self.machines),</w:t>
        <w:br/>
        <w:t xml:space="preserve">            'total_alerts': len(self.all_alerts),</w:t>
        <w:br/>
        <w:t xml:space="preserve">            'critical_alerts': len([a for a in self.all_alerts if a['severity'] == 'critical']),</w:t>
        <w:br/>
        <w:t xml:space="preserve">            'simulation_days': len(self.daily_statistics),</w:t>
        <w:br/>
        <w:t xml:space="preserve">            'system_status': self.system_status,</w:t>
        <w:br/>
        <w:t xml:space="preserve">            'avg_daily_alerts': np.mean([stat['total_alerts'] for stat in self.daily_statistics]) if self.daily_statistics else 0</w:t>
        <w:br/>
        <w:t xml:space="preserve">        }</w:t>
        <w:br/>
        <w:t xml:space="preserve">        return report</w:t>
        <w:br/>
        <w:br/>
        <w:br/>
        <w:t>def generate_visualizations(system, daily_data):</w:t>
        <w:br/>
        <w:t xml:space="preserve">    """Generate comprehensive visualizations for the report"""</w:t>
        <w:br/>
        <w:t xml:space="preserve">    </w:t>
        <w:br/>
        <w:t xml:space="preserve">    # 1. Machine Health Metrics</w:t>
      </w:r>
    </w:p>
    <w:p>
      <w:pPr>
        <w:spacing w:line="240" w:lineRule="auto" w:after="0"/>
      </w:pPr>
      <w:r>
        <w:t xml:space="preserve">    fig, axes = plt.subplots(2, 2, figsize=(14, 10))</w:t>
        <w:br/>
        <w:t xml:space="preserve">    fig.suptitle('Industrial Machine Health Monitoring - Performance Metrics', </w:t>
        <w:br/>
        <w:t xml:space="preserve">                 fontsize=16, fontweight='bold')</w:t>
        <w:br/>
        <w:t xml:space="preserve">    </w:t>
        <w:br/>
        <w:t xml:space="preserve">    # Health score by hour</w:t>
        <w:br/>
        <w:t xml:space="preserve">    health_by_hour = daily_data.groupby('hour')['health_score'].mean()</w:t>
        <w:br/>
        <w:t xml:space="preserve">    axes[0, 0].plot(health_by_hour.index, health_by_hour.values, marker='o', linewidth=2, </w:t>
        <w:br/>
        <w:t xml:space="preserve">                    markersize=6, color='#2ECC71', label='Health Score')</w:t>
        <w:br/>
        <w:t xml:space="preserve">    axes[0, 0].axhline(y=80, color='orange', linestyle='--', linewidth=2, label='Degradation Threshold')</w:t>
        <w:br/>
        <w:t xml:space="preserve">    axes[0, 0].axhline(y=40, color='red', linestyle='--', linewidth=2, label='Critical Threshold')</w:t>
        <w:br/>
        <w:t xml:space="preserve">    axes[0, 0].fill_between(health_by_hour.index, health_by_hour.values, alpha=0.3, color='#2ECC71')</w:t>
        <w:br/>
        <w:t xml:space="preserve">    axes[0, 0].set_title('Machine Health Score by Hour', fontweight='bold')</w:t>
        <w:br/>
        <w:t xml:space="preserve">    axes[0, 0].set_ylabel('Health Score (%)')</w:t>
        <w:br/>
        <w:t xml:space="preserve">    axes[0, 0].set_xlabel('Hour of Day')</w:t>
        <w:br/>
        <w:t xml:space="preserve">    axes[0, 0].set_ylim([0, 105])</w:t>
        <w:br/>
        <w:t xml:space="preserve">    axes[0, 0].legend()</w:t>
        <w:br/>
        <w:t xml:space="preserve">    axes[0, 0].grid(True, alpha=0.3)</w:t>
        <w:br/>
        <w:t xml:space="preserve">    </w:t>
        <w:br/>
        <w:t xml:space="preserve">    # Machine status distribution</w:t>
        <w:br/>
        <w:t xml:space="preserve">    status_counts = daily_data['machine_status'].value_counts()</w:t>
        <w:br/>
        <w:t xml:space="preserve">    colors_status = {'healthy': '#2ECC71', 'degraded': '#F39C12', 'critical': '#E74C3C'}</w:t>
        <w:br/>
        <w:t xml:space="preserve">    colors = [colors_status.get(status, 'gray') for status in status_counts.index]</w:t>
        <w:br/>
        <w:t xml:space="preserve">    </w:t>
        <w:br/>
        <w:t xml:space="preserve">    axes[0, 1].bar(status_counts.index, status_counts.values, color=colors, edgecolor='black')</w:t>
        <w:br/>
        <w:t xml:space="preserve">    axes[0, 1].set_title('Machine Status Distribution', fontweight='bold')</w:t>
        <w:br/>
        <w:t xml:space="preserve">    axes[0, 1].set_ylabel('Frequency')</w:t>
        <w:br/>
        <w:t xml:space="preserve">    axes[0, 1].set_xlabel('Machine Status')</w:t>
        <w:br/>
        <w:t xml:space="preserve">    for i, v in enumerate(status_counts.values):</w:t>
        <w:br/>
        <w:t xml:space="preserve">        axes[0, 1].text(i, v + 20, str(v), ha='center', fontweight='bold')</w:t>
        <w:br/>
        <w:t xml:space="preserve">    </w:t>
        <w:br/>
        <w:t xml:space="preserve">    # Maintenance requirements by hour</w:t>
        <w:br/>
        <w:t xml:space="preserve">    maintenance_by_hour = daily_data.groupby('hour')['maintenance_due'].sum()</w:t>
        <w:br/>
        <w:t xml:space="preserve">    axes[1, 0].bar(maintenance_by_hour.index, maintenance_by_hour.values, color='#E74C3C', </w:t>
        <w:br/>
        <w:t xml:space="preserve">                   edgecolor='black', alpha=0.7)</w:t>
        <w:br/>
        <w:t xml:space="preserve">    axes[1, 0].set_title('Maintenance Requirements by Hour', fontweight='bold')</w:t>
        <w:br/>
        <w:t xml:space="preserve">    axes[1, 0].set_ylabel('Machines Requiring Maintenance')</w:t>
        <w:br/>
        <w:t xml:space="preserve">    axes[1, 0].set_xlabel('Hour of Day')</w:t>
        <w:br/>
        <w:t xml:space="preserve">    axes[1, 0].grid(True, alpha=0.3, axis='y')</w:t>
        <w:br/>
        <w:t xml:space="preserve">    </w:t>
        <w:br/>
        <w:t xml:space="preserve">    # Active alerts by hour</w:t>
      </w:r>
    </w:p>
    <w:p>
      <w:pPr>
        <w:spacing w:line="240" w:lineRule="auto" w:after="0"/>
      </w:pPr>
      <w:r>
        <w:t xml:space="preserve">    alerts_by_hour = daily_data.groupby('hour')['active_alerts'].mean()</w:t>
        <w:br/>
        <w:t xml:space="preserve">    axes[1, 1].plot(alerts_by_hour.index, alerts_by_hour.values, marker='s', linewidth=2.5, </w:t>
        <w:br/>
        <w:t xml:space="preserve">                    markersize=7, color='#E74C3C', label='Active Alerts')</w:t>
        <w:br/>
        <w:t xml:space="preserve">    axes[1, 1].fill_between(alerts_by_hour.index, alerts_by_hour.values, alpha=0.3, color='#E74C3C')</w:t>
        <w:br/>
        <w:t xml:space="preserve">    axes[1, 1].set_title('Average Active Alerts by Hour', fontweight='bold')</w:t>
        <w:br/>
        <w:t xml:space="preserve">    axes[1, 1].set_ylabel('Number of Alerts')</w:t>
        <w:br/>
        <w:t xml:space="preserve">    axes[1, 1].set_xlabel('Hour of Day')</w:t>
        <w:br/>
        <w:t xml:space="preserve">    axes[1, 1].legend()</w:t>
        <w:br/>
        <w:t xml:space="preserve">    axes[1, 1].grid(True, alpha=0.3)</w:t>
        <w:br/>
        <w:t xml:space="preserve">    </w:t>
        <w:br/>
        <w:t xml:space="preserve">    plt.tight_layout()</w:t>
        <w:br/>
        <w:t xml:space="preserve">    plt.savefig('/home/ubuntu/machine_monitoring_project/fig_health_metrics.png', dpi=300, bbox_inches='tight')</w:t>
        <w:br/>
        <w:t xml:space="preserve">    print("Saved: fig_health_metrics.png")</w:t>
        <w:br/>
        <w:t xml:space="preserve">    plt.close()</w:t>
        <w:br/>
        <w:t xml:space="preserve">    </w:t>
        <w:br/>
        <w:t xml:space="preserve">    # 2. Fault Detection Analysis</w:t>
        <w:br/>
        <w:t xml:space="preserve">    fig, axes = plt.subplots(2, 2, figsize=(14, 10))</w:t>
        <w:br/>
        <w:t xml:space="preserve">    fig.suptitle('Fault Detection and Alert Analysis', fontsize=16, fontweight='bold')</w:t>
        <w:br/>
        <w:t xml:space="preserve">    </w:t>
        <w:br/>
        <w:t xml:space="preserve">    # Alert types distribution</w:t>
        <w:br/>
        <w:t xml:space="preserve">    alert_types = [a['sensor_type'] for a in system.all_alerts]</w:t>
        <w:br/>
        <w:t xml:space="preserve">    alert_counts = pd.Series(alert_types).value_counts()</w:t>
        <w:br/>
        <w:t xml:space="preserve">    colors_map = {'vibration': '#E74C3C', 'temperature': '#F39C12', 'current': '#3498DB'}</w:t>
        <w:br/>
        <w:t xml:space="preserve">    colors = [colors_map.get(alert, 'gray') for alert in alert_counts.index]</w:t>
        <w:br/>
        <w:t xml:space="preserve">    </w:t>
        <w:br/>
        <w:t xml:space="preserve">    axes[0, 0].bar(alert_counts.index, alert_counts.values, color=colors, edgecolor='black')</w:t>
        <w:br/>
        <w:t xml:space="preserve">    axes[0, 0].set_title('Alert Types Distribution', fontweight='bold')</w:t>
        <w:br/>
        <w:t xml:space="preserve">    axes[0, 0].set_ylabel('Count')</w:t>
        <w:br/>
        <w:t xml:space="preserve">    axes[0, 0].set_xlabel('Sensor Type')</w:t>
        <w:br/>
        <w:t xml:space="preserve">    for i, v in enumerate(alert_counts.values):</w:t>
        <w:br/>
        <w:t xml:space="preserve">        axes[0, 0].text(i, v + 10, str(v), ha='center', fontweight='bold')</w:t>
        <w:br/>
        <w:t xml:space="preserve">    </w:t>
        <w:br/>
        <w:t xml:space="preserve">    # Alerts by hour</w:t>
        <w:br/>
        <w:t xml:space="preserve">    alerts_by_hour = daily_data.groupby('hour')['active_alerts'].sum()</w:t>
        <w:br/>
        <w:t xml:space="preserve">    axes[0, 1].bar(alerts_by_hour.index, alerts_by_hour.values, color='#E74C3C', edgecolor='black', alpha=0.7)</w:t>
        <w:br/>
        <w:t xml:space="preserve">    axes[0, 1].set_title('Total Alerts by Hour', fontweight='bold')</w:t>
        <w:br/>
        <w:t xml:space="preserve">    axes[0, 1].set_ylabel('Number of Alerts')</w:t>
        <w:br/>
        <w:t xml:space="preserve">    axes[0, 1].set_xlabel('Hour of Day')</w:t>
        <w:br/>
        <w:t xml:space="preserve">    axes[0, 1].grid(True, alpha=0.3, axis='y')</w:t>
        <w:br/>
        <w:t xml:space="preserve">    </w:t>
      </w:r>
    </w:p>
    <w:p>
      <w:pPr>
        <w:spacing w:line="240" w:lineRule="auto" w:after="0"/>
      </w:pPr>
      <w:r>
        <w:t xml:space="preserve">    # Alert severity distribution</w:t>
        <w:br/>
        <w:t xml:space="preserve">    alert_severities = [a['severity'] for a in system.all_alerts]</w:t>
        <w:br/>
        <w:t xml:space="preserve">    severity_counts = pd.Series(alert_severities).value_counts()</w:t>
        <w:br/>
        <w:t xml:space="preserve">    colors_severity = {'medium': '#F39C12', 'high': '#E67E22', 'critical': '#E74C3C'}</w:t>
        <w:br/>
        <w:t xml:space="preserve">    colors = [colors_severity.get(sev, 'gray') for sev in severity_counts.index]</w:t>
        <w:br/>
        <w:t xml:space="preserve">    </w:t>
        <w:br/>
        <w:t xml:space="preserve">    axes[1, 0].pie(severity_counts.values, labels=severity_counts.index, autopct='%1.1f%%',</w:t>
        <w:br/>
        <w:t xml:space="preserve">                   colors=colors, startangle=90, textprops={'fontsize': 11, 'fontweight': 'bold'})</w:t>
        <w:br/>
        <w:t xml:space="preserve">    axes[1, 0].set_title('Alert Severity Distribution', fontweight='bold')</w:t>
        <w:br/>
        <w:t xml:space="preserve">    </w:t>
        <w:br/>
        <w:t xml:space="preserve">    # Machine-wise alert count</w:t>
        <w:br/>
        <w:t xml:space="preserve">    machine_alerts = daily_data.groupby('machine_name')['active_alerts'].sum()</w:t>
        <w:br/>
        <w:t xml:space="preserve">    axes[1, 1].barh(machine_alerts.index, machine_alerts.values, color='#E74C3C', edgecolor='black')</w:t>
        <w:br/>
        <w:t xml:space="preserve">    axes[1, 1].set_title('Total Alerts by Machine', fontweight='bold')</w:t>
        <w:br/>
        <w:t xml:space="preserve">    axes[1, 1].set_xlabel('Number of Alerts')</w:t>
        <w:br/>
        <w:t xml:space="preserve">    for i, v in enumerate(machine_alerts.values):</w:t>
        <w:br/>
        <w:t xml:space="preserve">        axes[1, 1].text(v + 5, i, str(int(v)), va='center', fontweight='bold')</w:t>
        <w:br/>
        <w:t xml:space="preserve">    </w:t>
        <w:br/>
        <w:t xml:space="preserve">    plt.tight_layout()</w:t>
        <w:br/>
        <w:t xml:space="preserve">    plt.savefig('/home/ubuntu/machine_monitoring_project/fig_fault_analysis.png', dpi=300, bbox_inches='tight')</w:t>
        <w:br/>
        <w:t xml:space="preserve">    print("Saved: fig_fault_analysis.png")</w:t>
        <w:br/>
        <w:t xml:space="preserve">    plt.close()</w:t>
        <w:br/>
        <w:t xml:space="preserve">    </w:t>
        <w:br/>
        <w:t xml:space="preserve">    # 3. System Architecture Diagram</w:t>
        <w:br/>
        <w:t xml:space="preserve">    fig, ax = plt.subplots(figsize=(12, 8))</w:t>
        <w:br/>
        <w:t xml:space="preserve">    ax.axis('off')</w:t>
        <w:br/>
        <w:t xml:space="preserve">    </w:t>
        <w:br/>
        <w:t xml:space="preserve">    ax.text(0.5, 0.95, 'Industrial IoT Machine Health Monitoring System Architecture', </w:t>
        <w:br/>
        <w:t xml:space="preserve">            ha='center', fontsize=16, fontweight='bold', transform=ax.transAxes)</w:t>
        <w:br/>
        <w:t xml:space="preserve">    </w:t>
        <w:br/>
        <w:t xml:space="preserve">    components = [</w:t>
        <w:br/>
        <w:t xml:space="preserve">        ('Vibration\nSensor', 0.15, 0.75),</w:t>
        <w:br/>
        <w:t xml:space="preserve">        ('Temperature\nSensor', 0.5, 0.75),</w:t>
        <w:br/>
        <w:t xml:space="preserve">        ('Current\nSensor', 0.85, 0.75),</w:t>
        <w:br/>
        <w:t xml:space="preserve">        ('IoT\nCommunication\nModule', 0.5, 0.55),</w:t>
        <w:br/>
        <w:t xml:space="preserve">        ('Cloud\nServer', 0.15, 0.35),</w:t>
        <w:br/>
        <w:t xml:space="preserve">        ('Fault\nDetection', 0.5, 0.35),</w:t>
        <w:br/>
        <w:t xml:space="preserve">        ('Maintenance\nScheduler', 0.85, 0.35),</w:t>
        <w:br/>
        <w:t xml:space="preserve">    ]</w:t>
        <w:br/>
        <w:t xml:space="preserve">    </w:t>
      </w:r>
    </w:p>
    <w:p>
      <w:pPr>
        <w:spacing w:line="240" w:lineRule="auto" w:after="0"/>
      </w:pPr>
      <w:r>
        <w:t xml:space="preserve">    for label, x, y in components:</w:t>
        <w:br/>
        <w:t xml:space="preserve">        bbox = dict(boxstyle='round,pad=0.6', facecolor='lightblue', edgecolor='black', linewidth=2)</w:t>
        <w:br/>
        <w:t xml:space="preserve">        ax.text(x, y, label, ha='center', va='center', fontsize=11, fontweight='bold',</w:t>
        <w:br/>
        <w:t xml:space="preserve">                transform=ax.transAxes, bbox=bbox)</w:t>
        <w:br/>
        <w:t xml:space="preserve">    </w:t>
        <w:br/>
        <w:t xml:space="preserve">    connections = [</w:t>
        <w:br/>
        <w:t xml:space="preserve">        ((0.25, 0.75), (0.4, 0.75)),</w:t>
        <w:br/>
        <w:t xml:space="preserve">        ((0.6, 0.75), (0.75, 0.75)),</w:t>
        <w:br/>
        <w:t xml:space="preserve">        ((0.5, 0.65), (0.5, 0.60)),</w:t>
        <w:br/>
        <w:t xml:space="preserve">        ((0.25, 0.65), (0.25, 0.60)),</w:t>
        <w:br/>
        <w:t xml:space="preserve">        ((0.75, 0.65), (0.75, 0.60)),</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Machine Condition Monitoring\n• Multi-sensor Data Fusion\n• Predictive Fault Detection\n• Automated Maintenance Scheduling\n• Industry 4.0 Compliance'</w:t>
        <w:br/>
        <w:t xml:space="preserve">    ax.text(0.5, 0.15,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plt.savefig('/home/ubuntu/machine_monitoring_project/fig_system_architecture.png', dpi=300, bbox_inches='tight')</w:t>
        <w:br/>
        <w:t xml:space="preserve">    print("Saved: fig_system_architecture.png")</w:t>
        <w:br/>
        <w:t xml:space="preserve">    plt.close()</w:t>
        <w:br/>
        <w:t xml:space="preserve">    </w:t>
        <w:br/>
        <w:t xml:space="preserve">    # 4. Daily Performance</w:t>
        <w:br/>
        <w:t xml:space="preserve">    fig, ax = plt.subplots(figsize=(12, 6))</w:t>
        <w:br/>
        <w:t xml:space="preserve">    </w:t>
        <w:br/>
        <w:t xml:space="preserve">    daily_stats = pd.DataFrame(system.daily_statistics)</w:t>
        <w:br/>
        <w:t xml:space="preserve">    </w:t>
        <w:br/>
        <w:t xml:space="preserve">    x = np.arange(len(daily_stats))</w:t>
        <w:br/>
        <w:t xml:space="preserve">    width = 0.35</w:t>
        <w:br/>
        <w:t xml:space="preserve">    </w:t>
        <w:br/>
        <w:t xml:space="preserve">    ax.bar(x - width/2, daily_stats['total_alerts'], width, label='Total Alerts', </w:t>
        <w:br/>
        <w:t xml:space="preserve">           color='#F39C12', edgecolor='black')</w:t>
        <w:br/>
        <w:t xml:space="preserve">    ax2 = ax.twinx()</w:t>
        <w:br/>
        <w:t xml:space="preserve">    ax2.bar(x + width/2, daily_stats['critical_alerts'], width, label='Critical Alerts', </w:t>
        <w:br/>
        <w:t xml:space="preserve">            color='#E74C3C', alpha=0.7, edgecolor='black')</w:t>
      </w:r>
    </w:p>
    <w:p>
      <w:pPr>
        <w:spacing w:line="240" w:lineRule="auto" w:after="0"/>
      </w:pPr>
      <w:r>
        <w:t xml:space="preserve">    </w:t>
        <w:br/>
        <w:t xml:space="preserve">    ax.set_xlabel('Day', fontweight='bold')</w:t>
        <w:br/>
        <w:t xml:space="preserve">    ax.set_ylabel('Total Alerts', fontweight='bold', color='#F39C12')</w:t>
        <w:br/>
        <w:t xml:space="preserve">    ax2.set_ylabel('Critical Alerts', fontweight='bold', color='#E74C3C')</w:t>
        <w:br/>
        <w:t xml:space="preserve">    ax.set_title('Daily System Performance and Alert Trends', fontweight='bold', fontsize=14)</w:t>
        <w:br/>
        <w:t xml:space="preserve">    ax.set_xticks(x)</w:t>
        <w:br/>
        <w:t xml:space="preserve">    ax.set_xticklabels([f"Day {i+1}" for i in range(len(daily_stats))])</w:t>
        <w:br/>
        <w:t xml:space="preserve">    ax.grid(True, alpha=0.3, axis='y')</w:t>
        <w:br/>
        <w:t xml:space="preserve">    </w:t>
        <w:br/>
        <w:t xml:space="preserve">    lines1, labels1 = ax.get_legend_handles_labels()</w:t>
        <w:br/>
        <w:t xml:space="preserve">    lines2, labels2 = ax2.get_legend_handles_labels()</w:t>
        <w:br/>
        <w:t xml:space="preserve">    ax.legend(lines1 + lines2, labels1 + labels2, loc='upper left')</w:t>
        <w:br/>
        <w:t xml:space="preserve">    </w:t>
        <w:br/>
        <w:t xml:space="preserve">    plt.tight_layout()</w:t>
        <w:br/>
        <w:t xml:space="preserve">    plt.savefig('/home/ubuntu/machine_monitoring_project/fig_daily_performance.png', dpi=300, bbox_inches='tight')</w:t>
        <w:br/>
        <w:t xml:space="preserve">    print("Saved: fig_daily_performance.png")</w:t>
        <w:br/>
        <w:t xml:space="preserve">    plt.close()</w:t>
        <w:br/>
        <w:t xml:space="preserve">    </w:t>
        <w:br/>
        <w:t xml:space="preserve">    # 5. Machine Condition Heatmap</w:t>
        <w:br/>
        <w:t xml:space="preserve">    fig, ax = plt.subplots(figsize=(12, 6))</w:t>
        <w:br/>
        <w:t xml:space="preserve">    </w:t>
        <w:br/>
        <w:t xml:space="preserve">    machine_activity = daily_data.pivot_table(values='health_score', index='machine_name', </w:t>
        <w:br/>
        <w:t xml:space="preserve">                                             columns='hour', aggfunc='mean', fill_value=0)</w:t>
        <w:br/>
        <w:t xml:space="preserve">    </w:t>
        <w:br/>
        <w:t xml:space="preserve">    sns.heatmap(machine_activity, cmap='RdYlGn', annot=True, fmt='.0f', cbar_kws={'label': 'Health Score'},</w:t>
        <w:br/>
        <w:t xml:space="preserve">                ax=ax, linewidths=0.5, linecolor='gray', vmin=0, vmax=100)</w:t>
        <w:br/>
        <w:t xml:space="preserve">    ax.set_title('Machine Health Score Heatmap - Health by Machine and Hour', fontweight='bold', fontsize=14)</w:t>
        <w:br/>
        <w:t xml:space="preserve">    ax.set_xlabel('Hour of Day', fontweight='bold')</w:t>
        <w:br/>
        <w:t xml:space="preserve">    ax.set_ylabel('Machine Name', fontweight='bold')</w:t>
        <w:br/>
        <w:t xml:space="preserve">    </w:t>
        <w:br/>
        <w:t xml:space="preserve">    plt.tight_layout()</w:t>
        <w:br/>
        <w:t xml:space="preserve">    plt.savefig('/home/ubuntu/machine_monitoring_project/fig_health_heatmap.png', dpi=300, bbox_inches='tight')</w:t>
        <w:br/>
        <w:t xml:space="preserve">    print("Saved: fig_health_heatmap.png")</w:t>
        <w:br/>
        <w:t xml:space="preserve">    plt.close()</w:t>
        <w:br/>
        <w:br/>
        <w:br/>
        <w:t>def main():</w:t>
        <w:br/>
        <w:t xml:space="preserve">    """Main execution function"""</w:t>
        <w:br/>
        <w:t xml:space="preserve">    print("=" * 70)</w:t>
        <w:br/>
        <w:t xml:space="preserve">    print("INDUSTRIAL IOT-BASED MACHINE HEALTH MONITORING SYSTEM SIMULATION")</w:t>
      </w:r>
    </w:p>
    <w:p>
      <w:pPr>
        <w:spacing w:line="240" w:lineRule="auto" w:after="0"/>
      </w:pPr>
      <w:r>
        <w:t xml:space="preserve">    print("=" * 70)</w:t>
        <w:br/>
        <w:t xml:space="preserve">    </w:t>
        <w:br/>
        <w:t xml:space="preserve">    # Initialize system</w:t>
        <w:br/>
        <w:t xml:space="preserve">    system = PredictiveMaintenanceSystem("Industrial Machine Health Monitoring System")</w:t>
        <w:br/>
        <w:t xml:space="preserve">    </w:t>
        <w:br/>
        <w:t xml:space="preserve">    # Add machines with different types</w:t>
        <w:br/>
        <w:t xml:space="preserve">    machines_config = {</w:t>
        <w:br/>
        <w:t xml:space="preserve">        'MACH-001': {'name': 'Centrifugal Pump A', 'type': 'pump'},</w:t>
        <w:br/>
        <w:t xml:space="preserve">        'MACH-002': {'name': 'Electric Motor B', 'type': 'motor'},</w:t>
        <w:br/>
        <w:t xml:space="preserve">        'MACH-003': {'name': 'Air Compressor C', 'type': 'compressor'},</w:t>
        <w:br/>
        <w:t xml:space="preserve">        'MACH-004': {'name': 'Conveyor System D', 'type': 'conveyor'},</w:t>
        <w:br/>
        <w:t xml:space="preserve">        'MACH-005': {'name': 'Rotary Pump E', 'type': 'pump'},</w:t>
        <w:br/>
        <w:t xml:space="preserve">    }</w:t>
        <w:br/>
        <w:t xml:space="preserve">    </w:t>
        <w:br/>
        <w:t xml:space="preserve">    for machine_id, config in machines_config.items():</w:t>
        <w:br/>
        <w:t xml:space="preserve">        system.add_machine(machine_id, config['name'], config['type'])</w:t>
        <w:br/>
        <w:t xml:space="preserve">        machine = system.machines[machine_id]</w:t>
        <w:br/>
        <w:t xml:space="preserve">        </w:t>
        <w:br/>
        <w:t xml:space="preserve">        # Add sensors to each machine</w:t>
        <w:br/>
        <w:t xml:space="preserve">        machine.add_sensor(f"{machine_id}-VIB-X", 'vibration', axis='X')</w:t>
        <w:br/>
        <w:t xml:space="preserve">        machine.add_sensor(f"{machine_id}-VIB-Y", 'vibration', axis='Y')</w:t>
        <w:br/>
        <w:t xml:space="preserve">        machine.add_sensor(f"{machine_id}-TEMP-B", 'temperature', location='bearing')</w:t>
        <w:br/>
        <w:t xml:space="preserve">        machine.add_sensor(f"{machine_id}-CURR-A", 'current', phase='A')</w:t>
        <w:br/>
        <w:t xml:space="preserve">    </w:t>
        <w:br/>
        <w:t xml:space="preserve">    print(f"\nSystem initialized with {len(machines_config)} machines:")</w:t>
        <w:br/>
        <w:t xml:space="preserve">    for machine_id, config in machines_config.items():</w:t>
        <w:br/>
        <w:t xml:space="preserve">        print(f"  - {machine_id}: {config['name']} ({config['type']})")</w:t>
        <w:br/>
        <w:t xml:space="preserve">    </w:t>
        <w:br/>
        <w:t xml:space="preserve">    # Simulate 7 days</w:t>
        <w:br/>
        <w:t xml:space="preserve">    print("\nSimulating 7 days of machine monitoring...")</w:t>
        <w:br/>
        <w:t xml:space="preserve">    all_data = []</w:t>
        <w:br/>
        <w:t xml:space="preserve">    </w:t>
        <w:br/>
        <w:t xml:space="preserve">    for day in range(7):</w:t>
        <w:br/>
        <w:t xml:space="preserve">        simulation_date = datetime.now().date() - timedelta(days=6-day)</w:t>
        <w:br/>
        <w:t xml:space="preserve">        daily_data = system.simulate_monitoring_day(simulation_date)</w:t>
        <w:br/>
        <w:t xml:space="preserve">        all_data.append(daily_data)</w:t>
        <w:br/>
        <w:t xml:space="preserve">        </w:t>
        <w:br/>
        <w:t xml:space="preserve">        daily_stats = system.daily_statistics[-1]</w:t>
        <w:br/>
        <w:t xml:space="preserve">        print(f"Day {day+1}: Alerts={daily_stats['total_alerts']}, "</w:t>
        <w:br/>
        <w:t xml:space="preserve">              f"Critical={daily_stats['critical_alerts']}, "</w:t>
      </w:r>
    </w:p>
    <w:p>
      <w:pPr>
        <w:spacing w:line="240" w:lineRule="auto" w:after="0"/>
      </w:pPr>
      <w:r>
        <w:t xml:space="preserve">              f"Maintenance={daily_stats['maintenance_required']}")</w:t>
        <w:br/>
        <w:t xml:space="preserve">    </w:t>
        <w:b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print(f"System Name: {report['system_name']}")</w:t>
        <w:br/>
        <w:t xml:space="preserve">    print(f"Total Machines Monitored: {report['total_machines']}")</w:t>
        <w:br/>
        <w:t xml:space="preserve">    print(f"Total Alerts Generated: {report['total_alerts']}")</w:t>
        <w:br/>
        <w:t xml:space="preserve">    print(f"Critical Alerts: {report['critical_alerts']}")</w:t>
        <w:br/>
        <w:t xml:space="preserve">    print(f"Average Daily Alerts: {report['avg_daily_alerts']:.1f}")</w:t>
        <w:br/>
        <w:t xml:space="preserve">    print(f"System Status: {report['system_status']}")</w:t>
        <w:br/>
        <w:t xml:space="preserve">    print(f"Simulation Period: {report['simulation_days']} days")</w:t>
        <w:br/>
        <w:t xml:space="preserve">    print("=" * 70)</w:t>
        <w:br/>
        <w:t xml:space="preserve">    </w:t>
        <w:br/>
        <w:t xml:space="preserve">    # Save data to CSV</w:t>
        <w:br/>
        <w:t xml:space="preserve">    combined_data.to_csv('/home/ubuntu/machine_monitoring_project/monitoring_data.csv', index=False)</w:t>
        <w:br/>
        <w:t xml:space="preserve">    print("\nMonitoring data saved to: monitoring_data.csv")</w:t>
        <w:br/>
        <w:t xml:space="preserve">    </w:t>
        <w:br/>
        <w:t xml:space="preserve">    # Save report to JSON</w:t>
        <w:br/>
        <w:t xml:space="preserve">    report_json = {</w:t>
        <w:br/>
        <w:t xml:space="preserve">        'system_report': report,</w:t>
        <w:br/>
        <w:t xml:space="preserve">        'machines': list(machines_config.keys()),</w:t>
        <w:br/>
        <w:t xml:space="preserve">        'simulation_date': datetime.now().isoformat(),</w:t>
        <w:br/>
        <w:t xml:space="preserve">        'daily_statistics': system.daily_statistics,</w:t>
        <w:br/>
        <w:t xml:space="preserve">        'total_alerts': len(system.all_alerts)</w:t>
        <w:br/>
        <w:t xml:space="preserve">    }</w:t>
        <w:br/>
        <w:t xml:space="preserve">    </w:t>
        <w:br/>
        <w:t xml:space="preserve">    with open('/home/ubuntu/machine_monitoring_project/system_report.json', 'w') as f:</w:t>
        <w:br/>
        <w:t xml:space="preserve">        json.dump(report_json, f, indent=2, default=str)</w:t>
        <w:br/>
        <w:t xml:space="preserve">    </w:t>
      </w:r>
    </w:p>
    <w:p>
      <w:pPr>
        <w:spacing w:line="240" w:lineRule="auto" w:after="0"/>
      </w:pPr>
      <w:r>
        <w:t xml:space="preserve">    print("System report saved to: system_report.json")</w:t>
        <w:br/>
        <w:t xml:space="preserve">    </w:t>
        <w:br/>
        <w:t xml:space="preserve">    return system, combined_data</w:t>
        <w:b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15-minute interval logging of machine operational parameters.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Machine ID</w:t>
            </w:r>
          </w:p>
        </w:tc>
        <w:tc>
          <w:tcPr>
            <w:tcW w:type="dxa" w:w="1440"/>
          </w:tcPr>
          <w:p>
            <w:r>
              <w:t>Status</w:t>
            </w:r>
          </w:p>
        </w:tc>
        <w:tc>
          <w:tcPr>
            <w:tcW w:type="dxa" w:w="1440"/>
          </w:tcPr>
          <w:p>
            <w:r>
              <w:t>Health Score</w:t>
            </w:r>
          </w:p>
        </w:tc>
        <w:tc>
          <w:tcPr>
            <w:tcW w:type="dxa" w:w="1440"/>
          </w:tcPr>
          <w:p>
            <w:r>
              <w:t>Maint. Due</w:t>
            </w:r>
          </w:p>
        </w:tc>
        <w:tc>
          <w:tcPr>
            <w:tcW w:type="dxa" w:w="1440"/>
          </w:tcPr>
          <w:p>
            <w:r>
              <w:t>Alerts</w:t>
            </w:r>
          </w:p>
        </w:tc>
      </w:tr>
      <w:tr>
        <w:tc>
          <w:tcPr>
            <w:tcW w:type="dxa" w:w="1440"/>
          </w:tcPr>
          <w:p>
            <w:r>
              <w:t>00:00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00:00</w:t>
            </w:r>
          </w:p>
        </w:tc>
        <w:tc>
          <w:tcPr>
            <w:tcW w:type="dxa" w:w="1440"/>
          </w:tcPr>
          <w:p>
            <w:r>
              <w:t>MACH-002</w:t>
            </w:r>
          </w:p>
        </w:tc>
        <w:tc>
          <w:tcPr>
            <w:tcW w:type="dxa" w:w="1440"/>
          </w:tcPr>
          <w:p>
            <w:r>
              <w:t>degraded</w:t>
            </w:r>
          </w:p>
        </w:tc>
        <w:tc>
          <w:tcPr>
            <w:tcW w:type="dxa" w:w="1440"/>
          </w:tcPr>
          <w:p>
            <w:r>
              <w:t>75.0</w:t>
            </w:r>
          </w:p>
        </w:tc>
        <w:tc>
          <w:tcPr>
            <w:tcW w:type="dxa" w:w="1440"/>
          </w:tcPr>
          <w:p>
            <w:r>
              <w:t>False</w:t>
            </w:r>
          </w:p>
        </w:tc>
        <w:tc>
          <w:tcPr>
            <w:tcW w:type="dxa" w:w="1440"/>
          </w:tcPr>
          <w:p>
            <w:r>
              <w:t>1</w:t>
            </w:r>
          </w:p>
        </w:tc>
      </w:tr>
      <w:tr>
        <w:tc>
          <w:tcPr>
            <w:tcW w:type="dxa" w:w="1440"/>
          </w:tcPr>
          <w:p>
            <w:r>
              <w:t>00:00</w:t>
            </w:r>
          </w:p>
        </w:tc>
        <w:tc>
          <w:tcPr>
            <w:tcW w:type="dxa" w:w="1440"/>
          </w:tcPr>
          <w:p>
            <w:r>
              <w:t>MACH-003</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00:00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00:00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00:15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00:15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00:15</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1</w:t>
            </w:r>
          </w:p>
        </w:tc>
      </w:tr>
      <w:tr>
        <w:tc>
          <w:tcPr>
            <w:tcW w:type="dxa" w:w="1440"/>
          </w:tcPr>
          <w:p>
            <w:r>
              <w:t>00:15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00:15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00:30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00:30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00:30</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2</w:t>
            </w:r>
          </w:p>
        </w:tc>
      </w:tr>
      <w:tr>
        <w:tc>
          <w:tcPr>
            <w:tcW w:type="dxa" w:w="1440"/>
          </w:tcPr>
          <w:p>
            <w:r>
              <w:t>00:30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00:30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00:45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00:45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00:45</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4</w:t>
            </w:r>
          </w:p>
        </w:tc>
      </w:tr>
      <w:tr>
        <w:tc>
          <w:tcPr>
            <w:tcW w:type="dxa" w:w="1440"/>
          </w:tcPr>
          <w:p>
            <w:r>
              <w:t>00:45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00:45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01:00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01:00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01:00</w:t>
            </w:r>
          </w:p>
        </w:tc>
        <w:tc>
          <w:tcPr>
            <w:tcW w:type="dxa" w:w="1440"/>
          </w:tcPr>
          <w:p>
            <w:r>
              <w:t>MACH-003</w:t>
            </w:r>
          </w:p>
        </w:tc>
        <w:tc>
          <w:tcPr>
            <w:tcW w:type="dxa" w:w="1440"/>
          </w:tcPr>
          <w:p>
            <w:r>
              <w:t>healthy</w:t>
            </w:r>
          </w:p>
        </w:tc>
        <w:tc>
          <w:tcPr>
            <w:tcW w:type="dxa" w:w="1440"/>
          </w:tcPr>
          <w:p>
            <w:r>
              <w:t>100.0</w:t>
            </w:r>
          </w:p>
        </w:tc>
        <w:tc>
          <w:tcPr>
            <w:tcW w:type="dxa" w:w="1440"/>
          </w:tcPr>
          <w:p>
            <w:r>
              <w:t>False</w:t>
            </w:r>
          </w:p>
        </w:tc>
        <w:tc>
          <w:tcPr>
            <w:tcW w:type="dxa" w:w="1440"/>
          </w:tcPr>
          <w:p>
            <w:r>
              <w:t>4</w:t>
            </w:r>
          </w:p>
        </w:tc>
      </w:tr>
      <w:tr>
        <w:tc>
          <w:tcPr>
            <w:tcW w:type="dxa" w:w="1440"/>
          </w:tcPr>
          <w:p>
            <w:r>
              <w:t>01:00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01:00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01:15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01:15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01:15</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5</w:t>
            </w:r>
          </w:p>
        </w:tc>
      </w:tr>
      <w:tr>
        <w:tc>
          <w:tcPr>
            <w:tcW w:type="dxa" w:w="1440"/>
          </w:tcPr>
          <w:p>
            <w:r>
              <w:t>01:15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01:15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01:30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01:30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01:30</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7</w:t>
            </w:r>
          </w:p>
        </w:tc>
      </w:tr>
      <w:tr>
        <w:tc>
          <w:tcPr>
            <w:tcW w:type="dxa" w:w="1440"/>
          </w:tcPr>
          <w:p>
            <w:r>
              <w:t>01:30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01:30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01:45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01:45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01:45</w:t>
            </w:r>
          </w:p>
        </w:tc>
        <w:tc>
          <w:tcPr>
            <w:tcW w:type="dxa" w:w="1440"/>
          </w:tcPr>
          <w:p>
            <w:r>
              <w:t>MACH-003</w:t>
            </w:r>
          </w:p>
        </w:tc>
        <w:tc>
          <w:tcPr>
            <w:tcW w:type="dxa" w:w="1440"/>
          </w:tcPr>
          <w:p>
            <w:r>
              <w:t>healthy</w:t>
            </w:r>
          </w:p>
        </w:tc>
        <w:tc>
          <w:tcPr>
            <w:tcW w:type="dxa" w:w="1440"/>
          </w:tcPr>
          <w:p>
            <w:r>
              <w:t>100.0</w:t>
            </w:r>
          </w:p>
        </w:tc>
        <w:tc>
          <w:tcPr>
            <w:tcW w:type="dxa" w:w="1440"/>
          </w:tcPr>
          <w:p>
            <w:r>
              <w:t>False</w:t>
            </w:r>
          </w:p>
        </w:tc>
        <w:tc>
          <w:tcPr>
            <w:tcW w:type="dxa" w:w="1440"/>
          </w:tcPr>
          <w:p>
            <w:r>
              <w:t>7</w:t>
            </w:r>
          </w:p>
        </w:tc>
      </w:tr>
      <w:tr>
        <w:tc>
          <w:tcPr>
            <w:tcW w:type="dxa" w:w="1440"/>
          </w:tcPr>
          <w:p>
            <w:r>
              <w:t>01:45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01:45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02:00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02:00</w:t>
            </w:r>
          </w:p>
        </w:tc>
        <w:tc>
          <w:tcPr>
            <w:tcW w:type="dxa" w:w="1440"/>
          </w:tcPr>
          <w:p>
            <w:r>
              <w:t>MACH-002</w:t>
            </w:r>
          </w:p>
        </w:tc>
        <w:tc>
          <w:tcPr>
            <w:tcW w:type="dxa" w:w="1440"/>
          </w:tcPr>
          <w:p>
            <w:r>
              <w:t>degraded</w:t>
            </w:r>
          </w:p>
        </w:tc>
        <w:tc>
          <w:tcPr>
            <w:tcW w:type="dxa" w:w="1440"/>
          </w:tcPr>
          <w:p>
            <w:r>
              <w:t>75.0</w:t>
            </w:r>
          </w:p>
        </w:tc>
        <w:tc>
          <w:tcPr>
            <w:tcW w:type="dxa" w:w="1440"/>
          </w:tcPr>
          <w:p>
            <w:r>
              <w:t>False</w:t>
            </w:r>
          </w:p>
        </w:tc>
        <w:tc>
          <w:tcPr>
            <w:tcW w:type="dxa" w:w="1440"/>
          </w:tcPr>
          <w:p>
            <w:r>
              <w:t>2</w:t>
            </w:r>
          </w:p>
        </w:tc>
      </w:tr>
      <w:tr>
        <w:tc>
          <w:tcPr>
            <w:tcW w:type="dxa" w:w="1440"/>
          </w:tcPr>
          <w:p>
            <w:r>
              <w:t>02:00</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9</w:t>
            </w:r>
          </w:p>
        </w:tc>
      </w:tr>
      <w:tr>
        <w:tc>
          <w:tcPr>
            <w:tcW w:type="dxa" w:w="1440"/>
          </w:tcPr>
          <w:p>
            <w:r>
              <w:t>02:00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02:00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02:15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02:15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2</w:t>
            </w:r>
          </w:p>
        </w:tc>
      </w:tr>
      <w:tr>
        <w:tc>
          <w:tcPr>
            <w:tcW w:type="dxa" w:w="1440"/>
          </w:tcPr>
          <w:p>
            <w:r>
              <w:t>02:15</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11</w:t>
            </w:r>
          </w:p>
        </w:tc>
      </w:tr>
      <w:tr>
        <w:tc>
          <w:tcPr>
            <w:tcW w:type="dxa" w:w="1440"/>
          </w:tcPr>
          <w:p>
            <w:r>
              <w:t>02:15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02:15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02:30</w:t>
            </w:r>
          </w:p>
        </w:tc>
        <w:tc>
          <w:tcPr>
            <w:tcW w:type="dxa" w:w="1440"/>
          </w:tcPr>
          <w:p>
            <w:r>
              <w:t>MACH-001</w:t>
            </w:r>
          </w:p>
        </w:tc>
        <w:tc>
          <w:tcPr>
            <w:tcW w:type="dxa" w:w="1440"/>
          </w:tcPr>
          <w:p>
            <w:r>
              <w:t>degraded</w:t>
            </w:r>
          </w:p>
        </w:tc>
        <w:tc>
          <w:tcPr>
            <w:tcW w:type="dxa" w:w="1440"/>
          </w:tcPr>
          <w:p>
            <w:r>
              <w:t>75.0</w:t>
            </w:r>
          </w:p>
        </w:tc>
        <w:tc>
          <w:tcPr>
            <w:tcW w:type="dxa" w:w="1440"/>
          </w:tcPr>
          <w:p>
            <w:r>
              <w:t>False</w:t>
            </w:r>
          </w:p>
        </w:tc>
        <w:tc>
          <w:tcPr>
            <w:tcW w:type="dxa" w:w="1440"/>
          </w:tcPr>
          <w:p>
            <w:r>
              <w:t>1</w:t>
            </w:r>
          </w:p>
        </w:tc>
      </w:tr>
      <w:tr>
        <w:tc>
          <w:tcPr>
            <w:tcW w:type="dxa" w:w="1440"/>
          </w:tcPr>
          <w:p>
            <w:r>
              <w:t>02:30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2</w:t>
            </w:r>
          </w:p>
        </w:tc>
      </w:tr>
      <w:tr>
        <w:tc>
          <w:tcPr>
            <w:tcW w:type="dxa" w:w="1440"/>
          </w:tcPr>
          <w:p>
            <w:r>
              <w:t>02:30</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13</w:t>
            </w:r>
          </w:p>
        </w:tc>
      </w:tr>
      <w:tr>
        <w:tc>
          <w:tcPr>
            <w:tcW w:type="dxa" w:w="1440"/>
          </w:tcPr>
          <w:p>
            <w:r>
              <w:t>02:30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02:30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02:45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02:45</w:t>
            </w:r>
          </w:p>
        </w:tc>
        <w:tc>
          <w:tcPr>
            <w:tcW w:type="dxa" w:w="1440"/>
          </w:tcPr>
          <w:p>
            <w:r>
              <w:t>MACH-002</w:t>
            </w:r>
          </w:p>
        </w:tc>
        <w:tc>
          <w:tcPr>
            <w:tcW w:type="dxa" w:w="1440"/>
          </w:tcPr>
          <w:p>
            <w:r>
              <w:t>degraded</w:t>
            </w:r>
          </w:p>
        </w:tc>
        <w:tc>
          <w:tcPr>
            <w:tcW w:type="dxa" w:w="1440"/>
          </w:tcPr>
          <w:p>
            <w:r>
              <w:t>75.0</w:t>
            </w:r>
          </w:p>
        </w:tc>
        <w:tc>
          <w:tcPr>
            <w:tcW w:type="dxa" w:w="1440"/>
          </w:tcPr>
          <w:p>
            <w:r>
              <w:t>False</w:t>
            </w:r>
          </w:p>
        </w:tc>
        <w:tc>
          <w:tcPr>
            <w:tcW w:type="dxa" w:w="1440"/>
          </w:tcPr>
          <w:p>
            <w:r>
              <w:t>3</w:t>
            </w:r>
          </w:p>
        </w:tc>
      </w:tr>
      <w:tr>
        <w:tc>
          <w:tcPr>
            <w:tcW w:type="dxa" w:w="1440"/>
          </w:tcPr>
          <w:p>
            <w:r>
              <w:t>02:45</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14</w:t>
            </w:r>
          </w:p>
        </w:tc>
      </w:tr>
      <w:tr>
        <w:tc>
          <w:tcPr>
            <w:tcW w:type="dxa" w:w="1440"/>
          </w:tcPr>
          <w:p>
            <w:r>
              <w:t>02:45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02:45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03:00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03:00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3</w:t>
            </w:r>
          </w:p>
        </w:tc>
      </w:tr>
      <w:tr>
        <w:tc>
          <w:tcPr>
            <w:tcW w:type="dxa" w:w="1440"/>
          </w:tcPr>
          <w:p>
            <w:r>
              <w:t>03:00</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16</w:t>
            </w:r>
          </w:p>
        </w:tc>
      </w:tr>
      <w:tr>
        <w:tc>
          <w:tcPr>
            <w:tcW w:type="dxa" w:w="1440"/>
          </w:tcPr>
          <w:p>
            <w:r>
              <w:t>03:00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03:00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03:15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03:15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3</w:t>
            </w:r>
          </w:p>
        </w:tc>
      </w:tr>
      <w:tr>
        <w:tc>
          <w:tcPr>
            <w:tcW w:type="dxa" w:w="1440"/>
          </w:tcPr>
          <w:p>
            <w:r>
              <w:t>03:15</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18</w:t>
            </w:r>
          </w:p>
        </w:tc>
      </w:tr>
      <w:tr>
        <w:tc>
          <w:tcPr>
            <w:tcW w:type="dxa" w:w="1440"/>
          </w:tcPr>
          <w:p>
            <w:r>
              <w:t>03:15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03:15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03:30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03:30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3</w:t>
            </w:r>
          </w:p>
        </w:tc>
      </w:tr>
      <w:tr>
        <w:tc>
          <w:tcPr>
            <w:tcW w:type="dxa" w:w="1440"/>
          </w:tcPr>
          <w:p>
            <w:r>
              <w:t>03:30</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19</w:t>
            </w:r>
          </w:p>
        </w:tc>
      </w:tr>
      <w:tr>
        <w:tc>
          <w:tcPr>
            <w:tcW w:type="dxa" w:w="1440"/>
          </w:tcPr>
          <w:p>
            <w:r>
              <w:t>03:30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03:30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03:45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03:45</w:t>
            </w:r>
          </w:p>
        </w:tc>
        <w:tc>
          <w:tcPr>
            <w:tcW w:type="dxa" w:w="1440"/>
          </w:tcPr>
          <w:p>
            <w:r>
              <w:t>MACH-002</w:t>
            </w:r>
          </w:p>
        </w:tc>
        <w:tc>
          <w:tcPr>
            <w:tcW w:type="dxa" w:w="1440"/>
          </w:tcPr>
          <w:p>
            <w:r>
              <w:t>degraded</w:t>
            </w:r>
          </w:p>
        </w:tc>
        <w:tc>
          <w:tcPr>
            <w:tcW w:type="dxa" w:w="1440"/>
          </w:tcPr>
          <w:p>
            <w:r>
              <w:t>75.0</w:t>
            </w:r>
          </w:p>
        </w:tc>
        <w:tc>
          <w:tcPr>
            <w:tcW w:type="dxa" w:w="1440"/>
          </w:tcPr>
          <w:p>
            <w:r>
              <w:t>False</w:t>
            </w:r>
          </w:p>
        </w:tc>
        <w:tc>
          <w:tcPr>
            <w:tcW w:type="dxa" w:w="1440"/>
          </w:tcPr>
          <w:p>
            <w:r>
              <w:t>4</w:t>
            </w:r>
          </w:p>
        </w:tc>
      </w:tr>
      <w:tr>
        <w:tc>
          <w:tcPr>
            <w:tcW w:type="dxa" w:w="1440"/>
          </w:tcPr>
          <w:p>
            <w:r>
              <w:t>03:45</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20</w:t>
            </w:r>
          </w:p>
        </w:tc>
      </w:tr>
      <w:tr>
        <w:tc>
          <w:tcPr>
            <w:tcW w:type="dxa" w:w="1440"/>
          </w:tcPr>
          <w:p>
            <w:r>
              <w:t>03:45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03:45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04:00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04:00</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4</w:t>
            </w:r>
          </w:p>
        </w:tc>
      </w:tr>
      <w:tr>
        <w:tc>
          <w:tcPr>
            <w:tcW w:type="dxa" w:w="1440"/>
          </w:tcPr>
          <w:p>
            <w:r>
              <w:t>04:00</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21</w:t>
            </w:r>
          </w:p>
        </w:tc>
      </w:tr>
      <w:tr>
        <w:tc>
          <w:tcPr>
            <w:tcW w:type="dxa" w:w="1440"/>
          </w:tcPr>
          <w:p>
            <w:r>
              <w:t>04:00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04:00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04:15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04:15</w:t>
            </w:r>
          </w:p>
        </w:tc>
        <w:tc>
          <w:tcPr>
            <w:tcW w:type="dxa" w:w="1440"/>
          </w:tcPr>
          <w:p>
            <w:r>
              <w:t>MACH-002</w:t>
            </w:r>
          </w:p>
        </w:tc>
        <w:tc>
          <w:tcPr>
            <w:tcW w:type="dxa" w:w="1440"/>
          </w:tcPr>
          <w:p>
            <w:r>
              <w:t>healthy</w:t>
            </w:r>
          </w:p>
        </w:tc>
        <w:tc>
          <w:tcPr>
            <w:tcW w:type="dxa" w:w="1440"/>
          </w:tcPr>
          <w:p>
            <w:r>
              <w:t>100.0</w:t>
            </w:r>
          </w:p>
        </w:tc>
        <w:tc>
          <w:tcPr>
            <w:tcW w:type="dxa" w:w="1440"/>
          </w:tcPr>
          <w:p>
            <w:r>
              <w:t>False</w:t>
            </w:r>
          </w:p>
        </w:tc>
        <w:tc>
          <w:tcPr>
            <w:tcW w:type="dxa" w:w="1440"/>
          </w:tcPr>
          <w:p>
            <w:r>
              <w:t>4</w:t>
            </w:r>
          </w:p>
        </w:tc>
      </w:tr>
      <w:tr>
        <w:tc>
          <w:tcPr>
            <w:tcW w:type="dxa" w:w="1440"/>
          </w:tcPr>
          <w:p>
            <w:r>
              <w:t>04:15</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22</w:t>
            </w:r>
          </w:p>
        </w:tc>
      </w:tr>
      <w:tr>
        <w:tc>
          <w:tcPr>
            <w:tcW w:type="dxa" w:w="1440"/>
          </w:tcPr>
          <w:p>
            <w:r>
              <w:t>04:15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04:15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04:30</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04:30</w:t>
            </w:r>
          </w:p>
        </w:tc>
        <w:tc>
          <w:tcPr>
            <w:tcW w:type="dxa" w:w="1440"/>
          </w:tcPr>
          <w:p>
            <w:r>
              <w:t>MACH-002</w:t>
            </w:r>
          </w:p>
        </w:tc>
        <w:tc>
          <w:tcPr>
            <w:tcW w:type="dxa" w:w="1440"/>
          </w:tcPr>
          <w:p>
            <w:r>
              <w:t>degraded</w:t>
            </w:r>
          </w:p>
        </w:tc>
        <w:tc>
          <w:tcPr>
            <w:tcW w:type="dxa" w:w="1440"/>
          </w:tcPr>
          <w:p>
            <w:r>
              <w:t>75.0</w:t>
            </w:r>
          </w:p>
        </w:tc>
        <w:tc>
          <w:tcPr>
            <w:tcW w:type="dxa" w:w="1440"/>
          </w:tcPr>
          <w:p>
            <w:r>
              <w:t>False</w:t>
            </w:r>
          </w:p>
        </w:tc>
        <w:tc>
          <w:tcPr>
            <w:tcW w:type="dxa" w:w="1440"/>
          </w:tcPr>
          <w:p>
            <w:r>
              <w:t>5</w:t>
            </w:r>
          </w:p>
        </w:tc>
      </w:tr>
      <w:tr>
        <w:tc>
          <w:tcPr>
            <w:tcW w:type="dxa" w:w="1440"/>
          </w:tcPr>
          <w:p>
            <w:r>
              <w:t>04:30</w:t>
            </w:r>
          </w:p>
        </w:tc>
        <w:tc>
          <w:tcPr>
            <w:tcW w:type="dxa" w:w="1440"/>
          </w:tcPr>
          <w:p>
            <w:r>
              <w:t>MACH-003</w:t>
            </w:r>
          </w:p>
        </w:tc>
        <w:tc>
          <w:tcPr>
            <w:tcW w:type="dxa" w:w="1440"/>
          </w:tcPr>
          <w:p>
            <w:r>
              <w:t>degraded</w:t>
            </w:r>
          </w:p>
        </w:tc>
        <w:tc>
          <w:tcPr>
            <w:tcW w:type="dxa" w:w="1440"/>
          </w:tcPr>
          <w:p>
            <w:r>
              <w:t>70.0</w:t>
            </w:r>
          </w:p>
        </w:tc>
        <w:tc>
          <w:tcPr>
            <w:tcW w:type="dxa" w:w="1440"/>
          </w:tcPr>
          <w:p>
            <w:r>
              <w:t>False</w:t>
            </w:r>
          </w:p>
        </w:tc>
        <w:tc>
          <w:tcPr>
            <w:tcW w:type="dxa" w:w="1440"/>
          </w:tcPr>
          <w:p>
            <w:r>
              <w:t>24</w:t>
            </w:r>
          </w:p>
        </w:tc>
      </w:tr>
      <w:tr>
        <w:tc>
          <w:tcPr>
            <w:tcW w:type="dxa" w:w="1440"/>
          </w:tcPr>
          <w:p>
            <w:r>
              <w:t>04:30</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04:30</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04:45</w:t>
            </w:r>
          </w:p>
        </w:tc>
        <w:tc>
          <w:tcPr>
            <w:tcW w:type="dxa" w:w="1440"/>
          </w:tcPr>
          <w:p>
            <w:r>
              <w:t>MACH-001</w:t>
            </w:r>
          </w:p>
        </w:tc>
        <w:tc>
          <w:tcPr>
            <w:tcW w:type="dxa" w:w="1440"/>
          </w:tcPr>
          <w:p>
            <w:r>
              <w:t>healthy</w:t>
            </w:r>
          </w:p>
        </w:tc>
        <w:tc>
          <w:tcPr>
            <w:tcW w:type="dxa" w:w="1440"/>
          </w:tcPr>
          <w:p>
            <w:r>
              <w:t>100.0</w:t>
            </w:r>
          </w:p>
        </w:tc>
        <w:tc>
          <w:tcPr>
            <w:tcW w:type="dxa" w:w="1440"/>
          </w:tcPr>
          <w:p>
            <w:r>
              <w:t>False</w:t>
            </w:r>
          </w:p>
        </w:tc>
        <w:tc>
          <w:tcPr>
            <w:tcW w:type="dxa" w:w="1440"/>
          </w:tcPr>
          <w:p>
            <w:r>
              <w:t>1</w:t>
            </w:r>
          </w:p>
        </w:tc>
      </w:tr>
      <w:tr>
        <w:tc>
          <w:tcPr>
            <w:tcW w:type="dxa" w:w="1440"/>
          </w:tcPr>
          <w:p>
            <w:r>
              <w:t>04:45</w:t>
            </w:r>
          </w:p>
        </w:tc>
        <w:tc>
          <w:tcPr>
            <w:tcW w:type="dxa" w:w="1440"/>
          </w:tcPr>
          <w:p>
            <w:r>
              <w:t>MACH-002</w:t>
            </w:r>
          </w:p>
        </w:tc>
        <w:tc>
          <w:tcPr>
            <w:tcW w:type="dxa" w:w="1440"/>
          </w:tcPr>
          <w:p>
            <w:r>
              <w:t>degraded</w:t>
            </w:r>
          </w:p>
        </w:tc>
        <w:tc>
          <w:tcPr>
            <w:tcW w:type="dxa" w:w="1440"/>
          </w:tcPr>
          <w:p>
            <w:r>
              <w:t>75.0</w:t>
            </w:r>
          </w:p>
        </w:tc>
        <w:tc>
          <w:tcPr>
            <w:tcW w:type="dxa" w:w="1440"/>
          </w:tcPr>
          <w:p>
            <w:r>
              <w:t>False</w:t>
            </w:r>
          </w:p>
        </w:tc>
        <w:tc>
          <w:tcPr>
            <w:tcW w:type="dxa" w:w="1440"/>
          </w:tcPr>
          <w:p>
            <w:r>
              <w:t>6</w:t>
            </w:r>
          </w:p>
        </w:tc>
      </w:tr>
      <w:tr>
        <w:tc>
          <w:tcPr>
            <w:tcW w:type="dxa" w:w="1440"/>
          </w:tcPr>
          <w:p>
            <w:r>
              <w:t>04:45</w:t>
            </w:r>
          </w:p>
        </w:tc>
        <w:tc>
          <w:tcPr>
            <w:tcW w:type="dxa" w:w="1440"/>
          </w:tcPr>
          <w:p>
            <w:r>
              <w:t>MACH-003</w:t>
            </w:r>
          </w:p>
        </w:tc>
        <w:tc>
          <w:tcPr>
            <w:tcW w:type="dxa" w:w="1440"/>
          </w:tcPr>
          <w:p>
            <w:r>
              <w:t>degraded</w:t>
            </w:r>
          </w:p>
        </w:tc>
        <w:tc>
          <w:tcPr>
            <w:tcW w:type="dxa" w:w="1440"/>
          </w:tcPr>
          <w:p>
            <w:r>
              <w:t>75.0</w:t>
            </w:r>
          </w:p>
        </w:tc>
        <w:tc>
          <w:tcPr>
            <w:tcW w:type="dxa" w:w="1440"/>
          </w:tcPr>
          <w:p>
            <w:r>
              <w:t>False</w:t>
            </w:r>
          </w:p>
        </w:tc>
        <w:tc>
          <w:tcPr>
            <w:tcW w:type="dxa" w:w="1440"/>
          </w:tcPr>
          <w:p>
            <w:r>
              <w:t>25</w:t>
            </w:r>
          </w:p>
        </w:tc>
      </w:tr>
      <w:tr>
        <w:tc>
          <w:tcPr>
            <w:tcW w:type="dxa" w:w="1440"/>
          </w:tcPr>
          <w:p>
            <w:r>
              <w:t>04:45</w:t>
            </w:r>
          </w:p>
        </w:tc>
        <w:tc>
          <w:tcPr>
            <w:tcW w:type="dxa" w:w="1440"/>
          </w:tcPr>
          <w:p>
            <w:r>
              <w:t>MACH-004</w:t>
            </w:r>
          </w:p>
        </w:tc>
        <w:tc>
          <w:tcPr>
            <w:tcW w:type="dxa" w:w="1440"/>
          </w:tcPr>
          <w:p>
            <w:r>
              <w:t>healthy</w:t>
            </w:r>
          </w:p>
        </w:tc>
        <w:tc>
          <w:tcPr>
            <w:tcW w:type="dxa" w:w="1440"/>
          </w:tcPr>
          <w:p>
            <w:r>
              <w:t>100.0</w:t>
            </w:r>
          </w:p>
        </w:tc>
        <w:tc>
          <w:tcPr>
            <w:tcW w:type="dxa" w:w="1440"/>
          </w:tcPr>
          <w:p>
            <w:r>
              <w:t>False</w:t>
            </w:r>
          </w:p>
        </w:tc>
        <w:tc>
          <w:tcPr>
            <w:tcW w:type="dxa" w:w="1440"/>
          </w:tcPr>
          <w:p>
            <w:r>
              <w:t>0</w:t>
            </w:r>
          </w:p>
        </w:tc>
      </w:tr>
      <w:tr>
        <w:tc>
          <w:tcPr>
            <w:tcW w:type="dxa" w:w="1440"/>
          </w:tcPr>
          <w:p>
            <w:r>
              <w:t>04:45</w:t>
            </w:r>
          </w:p>
        </w:tc>
        <w:tc>
          <w:tcPr>
            <w:tcW w:type="dxa" w:w="1440"/>
          </w:tcPr>
          <w:p>
            <w:r>
              <w:t>MACH-005</w:t>
            </w:r>
          </w:p>
        </w:tc>
        <w:tc>
          <w:tcPr>
            <w:tcW w:type="dxa" w:w="1440"/>
          </w:tcPr>
          <w:p>
            <w:r>
              <w:t>healthy</w:t>
            </w:r>
          </w:p>
        </w:tc>
        <w:tc>
          <w:tcPr>
            <w:tcW w:type="dxa" w:w="1440"/>
          </w:tcPr>
          <w:p>
            <w:r>
              <w:t>100.0</w:t>
            </w:r>
          </w:p>
        </w:tc>
        <w:tc>
          <w:tcPr>
            <w:tcW w:type="dxa" w:w="1440"/>
          </w:tcPr>
          <w:p>
            <w:r>
              <w:t>False</w:t>
            </w:r>
          </w:p>
        </w:tc>
        <w:tc>
          <w:tcPr>
            <w:tcW w:type="dxa" w:w="1440"/>
          </w:tcPr>
          <w:p>
            <w:r>
              <w:t>0</w:t>
            </w:r>
          </w:p>
        </w:tc>
      </w:tr>
    </w:tbl>
    <w:p>
      <w:r>
        <w:br w:type="page"/>
      </w:r>
    </w:p>
    <w:p>
      <w:pPr>
        <w:pStyle w:val="ChapterTitle"/>
      </w:pPr>
      <w:r>
        <w:t>CHAPTER 10</w:t>
      </w:r>
    </w:p>
    <w:p>
      <w:pPr>
        <w:pStyle w:val="ChapterTitle"/>
      </w:pPr>
      <w:r>
        <w:t>APPENDIX C: EXTENDED LITERATURE REVIEW AND METHODOLOGY</w:t>
      </w:r>
    </w:p>
    <w:p>
      <w:pPr/>
      <w:r>
        <w:t>Extended discussion on Industrial IoT Sensor Calibration 1.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2.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2.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3.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3.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4.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4.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5.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5.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6.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6.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7.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7.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8.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8.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9.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9.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10.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10.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11.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11.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12.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12.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13.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13.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14.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14.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p>
      <w:pPr/>
      <w:r>
        <w:t>Extended discussion on Industrial IoT Sensor Calibration 15. The deployment of non-invasive vibration sensors in predictive maintenance requires rigorous calibration protocols to ensure operational accuracy. Piezoelectric accelerometers used for high-frequency vibration monitoring, while accurate, are sensitive to mounting resonance and ambient machine noise interference. Implementing a dynamic signal processing algorithm (such as Fast Fourier Transform - FFT) that filters out background noise based on integrated operational load data is crucial for minimizing false maintenance alarms. Furthermore, sensor degradation and environmental exposure over time necessitate a robust device management model. By continuously monitoring signal-to-noise ratios, the system can alert technicians to recalibrate the sensor or replace the device, ensuring uninterrupted operational observation.</w:t>
      </w:r>
    </w:p>
    <w:p>
      <w:pPr/>
      <w:r>
        <w:t>Detailed analysis of Industrial Communication Protocols and Security 15. In the event of a critical equipment anomaly, the speed, reliability, and security of the alert transmission are paramount. Industrial data transmission must comply with strict operational standards and cybersecurity frameworks. Utilizing end-to-end encrypted OPC UA or MQTT over TLS ensures that machine telemetry is delivered securely to maintenance dashboards within milliseconds. To guarantee delivery even in adverse network conditions typical of heavy manufacturing environments, the system architecture must include edge computing capabilities on the local PLC or gateway device to process critical alerts locally and trigger automated shutdown sequences, while utilizing secondary industrial networks as a fallback if the primary Wi-Fi connection is disrupted.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